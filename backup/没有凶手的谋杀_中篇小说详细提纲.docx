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《没有凶手的谋杀》——20万字扩展创作提纲</w:t>
      </w:r>
    </w:p>
    <w:p>
      <w:pPr/>
      <w:r/>
    </w:p>
    <w:p>
      <w:pPr/>
      <w:r>
        <w:rPr>
          <w:i/>
        </w:rPr>
        <w:t>**类型**：超自然犯罪推理 / 社会心理惊悚 / 反英雄悲剧</w:t>
      </w:r>
    </w:p>
    <w:p>
      <w:pPr/>
      <w:r>
        <w:rPr>
          <w:i/>
        </w:rPr>
        <w:t>**核心概念**：一个人如果能操控社会的本能判断，他是在伸张正义，还是在谋杀自由意志？</w:t>
      </w:r>
    </w:p>
    <w:p>
      <w:pPr/>
      <w:r>
        <w:rPr>
          <w:i/>
        </w:rPr>
        <w:t>**目标字数**：20-22万字 | **章节规划**：37章（序章3章 + 五幕33章 + 尾声1章） | **单章字数**：5500-6000字</w:t>
      </w:r>
    </w:p>
    <w:p>
      <w:pPr/>
      <w:r/>
    </w:p>
    <w:p>
      <w:pPr/>
      <w:r/>
    </w:p>
    <w:p>
      <w:pPr>
        <w:pStyle w:val="Heading2"/>
      </w:pPr>
      <w:r>
        <w:t>目录</w:t>
      </w:r>
    </w:p>
    <w:p>
      <w:pPr/>
      <w:r/>
    </w:p>
    <w:p>
      <w:pPr>
        <w:pStyle w:val="ListBullet"/>
      </w:pPr>
      <w:r>
        <w:t>一、扩展总览：从8万字到20万字的增长点</w:t>
      </w:r>
    </w:p>
    <w:p>
      <w:pPr>
        <w:pStyle w:val="ListBullet"/>
      </w:pPr>
      <w:r>
        <w:t>二、人物谱系扩展</w:t>
      </w:r>
    </w:p>
    <w:p>
      <w:pPr>
        <w:pStyle w:val="ListBullet"/>
      </w:pPr>
      <w:r>
        <w:t>三、分章详细提纲（37章）</w:t>
      </w:r>
    </w:p>
    <w:p>
      <w:pPr>
        <w:pStyle w:val="ListBullet"/>
      </w:pPr>
      <w:r>
        <w:t>四、扩展后的推理线索链</w:t>
      </w:r>
    </w:p>
    <w:p>
      <w:pPr>
        <w:pStyle w:val="ListBullet"/>
      </w:pPr>
      <w:r>
        <w:t>五、扩展后的关键反转</w:t>
      </w:r>
    </w:p>
    <w:p>
      <w:pPr>
        <w:pStyle w:val="ListBullet"/>
      </w:pPr>
      <w:r>
        <w:t>六、新增写作建议</w:t>
      </w:r>
    </w:p>
    <w:p>
      <w:pPr>
        <w:pStyle w:val="ListBullet"/>
      </w:pPr>
      <w:r>
        <w:t>七、20万字写作节奏表</w:t>
      </w:r>
    </w:p>
    <w:p>
      <w:pPr/>
      <w:r/>
    </w:p>
    <w:p>
      <w:pPr/>
      <w:r/>
    </w:p>
    <w:p>
      <w:pPr>
        <w:pStyle w:val="Heading2"/>
      </w:pPr>
      <w:r>
        <w:t>一、扩展总览：从8万字到20万字的增长点</w:t>
      </w:r>
    </w:p>
    <w:p>
      <w:pPr/>
      <w:r/>
    </w:p>
    <w:p>
      <w:pPr>
        <w:pStyle w:val="Heading3"/>
      </w:pPr>
      <w:r>
        <w:t>1.1 章节数量对比</w:t>
      </w:r>
    </w:p>
    <w:p>
      <w:pPr/>
      <w:r/>
    </w:p>
    <w:p>
      <w:pPr/>
      <w:r>
        <w:t>结构层 | 原始章节数 | 扩展后章节数 | 字数预估</w:t>
      </w:r>
    </w:p>
    <w:p>
      <w:pPr/>
      <w:r>
        <w:t>序章 | 1 | 3 | 1.6万字</w:t>
      </w:r>
    </w:p>
    <w:p>
      <w:pPr/>
      <w:r>
        <w:t>第一幕：能力觉醒 | 3 | 6 | 3.3万字</w:t>
      </w:r>
    </w:p>
    <w:p>
      <w:pPr/>
      <w:r>
        <w:t>第二幕：神话形成 | 3 | 7 | 3.8万字</w:t>
      </w:r>
    </w:p>
    <w:p>
      <w:pPr/>
      <w:r>
        <w:t>第三幕：侦探反击 | 4 | 7 | 3.8万字</w:t>
      </w:r>
    </w:p>
    <w:p>
      <w:pPr/>
      <w:r>
        <w:t>第四幕：主角越界 | 4 | 7 | 3.8万字</w:t>
      </w:r>
    </w:p>
    <w:p>
      <w:pPr/>
      <w:r>
        <w:t>第五幕：最终收网 | 4 | 6 | 3.3万字</w:t>
      </w:r>
    </w:p>
    <w:p>
      <w:pPr/>
      <w:r>
        <w:t>尾声 | 1 | 1 | 0.6万字</w:t>
      </w:r>
    </w:p>
    <w:p>
      <w:pPr/>
      <w:r/>
      <w:r>
        <w:rPr>
          <w:b/>
        </w:rPr>
        <w:t>合计</w:t>
      </w:r>
      <w:r>
        <w:t xml:space="preserve"> | </w:t>
      </w:r>
      <w:r>
        <w:rPr>
          <w:b/>
        </w:rPr>
        <w:t>20</w:t>
      </w:r>
      <w:r>
        <w:t xml:space="preserve"> | </w:t>
      </w:r>
      <w:r>
        <w:rPr>
          <w:b/>
        </w:rPr>
        <w:t>37</w:t>
      </w:r>
      <w:r>
        <w:t xml:space="preserve"> | </w:t>
      </w:r>
      <w:r>
        <w:rPr>
          <w:b/>
        </w:rPr>
        <w:t>20.2万字</w:t>
      </w:r>
      <w:r/>
    </w:p>
    <w:p>
      <w:pPr/>
      <w:r/>
    </w:p>
    <w:p>
      <w:pPr>
        <w:pStyle w:val="Heading3"/>
      </w:pPr>
      <w:r>
        <w:t>1.2 主要增长点</w:t>
      </w:r>
    </w:p>
    <w:p>
      <w:pPr/>
      <w:r/>
    </w:p>
    <w:p>
      <w:pPr/>
      <w:r>
        <w:t>增长方向 | 新增字数 | 具体内容</w:t>
      </w:r>
    </w:p>
    <w:p>
      <w:pPr/>
      <w:r>
        <w:t>新增2个案件 | 2.5万字 | 第三案（网络谣言受害者）、第四案（企业污染举报人）</w:t>
      </w:r>
    </w:p>
    <w:p>
      <w:pPr/>
      <w:r>
        <w:t>陆沉母亲旧案闪回线 | 1.5万字 | 分3-4章穿插，揭示价值观扭曲的完整过程</w:t>
      </w:r>
    </w:p>
    <w:p>
      <w:pPr/>
      <w:r>
        <w:t>乔安线提前+扩展 | 1.5万字 | 从第三幕引入，成为陆沉人性纽带的试金石</w:t>
      </w:r>
    </w:p>
    <w:p>
      <w:pPr/>
      <w:r>
        <w:t>信徒/模仿犯线 | 1万字 | 新增角色林昭，从崇拜者到模仿犯</w:t>
      </w:r>
    </w:p>
    <w:p>
      <w:pPr/>
      <w:r>
        <w:t>周砚个人背景 | 0.8万字 | 扩展孤独来源、过往创伤</w:t>
      </w:r>
    </w:p>
    <w:p>
      <w:pPr/>
      <w:r>
        <w:t>每案件三段式展开 | 2万字 | 每个案件从「选择→发酵→后果」充分展开</w:t>
      </w:r>
    </w:p>
    <w:p>
      <w:pPr/>
      <w:r>
        <w:t>社会舆论多视角 | 1.5万字 | 网络言论、媒体报道、路人视角、论坛讨论</w:t>
      </w:r>
    </w:p>
    <w:p>
      <w:pPr/>
      <w:r>
        <w:t>终局深度博弈 | 1.2万字 | 扩展第五幕，增加更多回合</w:t>
      </w:r>
    </w:p>
    <w:p>
      <w:pPr/>
      <w:r/>
    </w:p>
    <w:p>
      <w:pPr/>
      <w:r/>
    </w:p>
    <w:p>
      <w:pPr>
        <w:pStyle w:val="Heading2"/>
      </w:pPr>
      <w:r>
        <w:t>二、人物谱系扩展</w:t>
      </w:r>
    </w:p>
    <w:p>
      <w:pPr/>
      <w:r/>
    </w:p>
    <w:p>
      <w:pPr>
        <w:pStyle w:val="Heading3"/>
      </w:pPr>
      <w:r>
        <w:t>2.1 主角线</w:t>
      </w:r>
    </w:p>
    <w:p>
      <w:pPr/>
      <w:r/>
    </w:p>
    <w:p>
      <w:pPr>
        <w:pStyle w:val="Heading3"/>
      </w:pPr>
      <w:r>
        <w:t>陆沉（男主，能力持有者）</w:t>
      </w:r>
    </w:p>
    <w:p>
      <w:pPr/>
      <w:r/>
      <w:r>
        <w:rPr>
          <w:b/>
        </w:rPr>
        <w:t>身份</w:t>
      </w:r>
      <w:r>
        <w:t>：29岁，城市舆情研究中心高级分析师。表面冷静理性，内里因母亲之死对"民意"怀有深沉的愤怒。</w:t>
      </w:r>
    </w:p>
    <w:p>
      <w:pPr/>
      <w:r/>
    </w:p>
    <w:p>
      <w:pPr/>
      <w:r/>
      <w:r>
        <w:rPr>
          <w:b/>
        </w:rPr>
        <w:t>新增背景</w:t>
      </w:r>
      <w:r>
        <w:t>：</w:t>
      </w:r>
    </w:p>
    <w:p>
      <w:pPr>
        <w:pStyle w:val="ListBullet"/>
      </w:pPr>
      <w:r>
        <w:t>母亲苏婉清：因一次公共工程事故维权，被开发商通过舆论操作污名化为"讹诈者"，最终吞药自杀。陆沉时年15岁，亲眼目睹母亲从受害者变成"贪得无厌的女人"的全过程。</w:t>
      </w:r>
    </w:p>
    <w:p>
      <w:pPr>
        <w:pStyle w:val="ListBullet"/>
      </w:pPr>
      <w:r>
        <w:t>父亲陆远舟：在妻子去世后沉默寡言，两年后病逝。临终前对陆沉说："别恨他们。他们只是不知道自己在做什么。"——这句话成为陆沉后来行为逻辑的种子。</w:t>
      </w:r>
    </w:p>
    <w:p>
      <w:pPr>
        <w:pStyle w:val="ListBullet"/>
      </w:pPr>
      <w:r>
        <w:t>陆沉大学学传播学与社会心理学，毕业后进入舆情研究机构，表面上帮企业和政府做舆情管理，实际上在观察"社会意识的运作规律"。</w:t>
      </w:r>
    </w:p>
    <w:p>
      <w:pPr>
        <w:pStyle w:val="ListBullet"/>
      </w:pPr>
      <w:r>
        <w:t>潜潮能力的觉醒并非一次性事件，而是从大学时代就开始有微弱感应，直到母亲忌日的大型纪念活动上彻底激活。</w:t>
      </w:r>
    </w:p>
    <w:p>
      <w:pPr/>
      <w:r/>
    </w:p>
    <w:p>
      <w:pPr>
        <w:pStyle w:val="Heading3"/>
      </w:pPr>
      <w:r>
        <w:t>周砚（侦探/顾问）</w:t>
      </w:r>
    </w:p>
    <w:p>
      <w:pPr/>
      <w:r/>
      <w:r>
        <w:rPr>
          <w:b/>
        </w:rPr>
        <w:t>身份</w:t>
      </w:r>
      <w:r>
        <w:t>：35岁，前刑警，现为警方特聘顾问。因性格孤僻离开一线，却因出色的分析能力被反复召回。</w:t>
      </w:r>
    </w:p>
    <w:p>
      <w:pPr/>
      <w:r/>
    </w:p>
    <w:p>
      <w:pPr/>
      <w:r/>
      <w:r>
        <w:rPr>
          <w:b/>
        </w:rPr>
        <w:t>新增背景</w:t>
      </w:r>
      <w:r>
        <w:t>：</w:t>
      </w:r>
    </w:p>
    <w:p>
      <w:pPr>
        <w:pStyle w:val="ListBullet"/>
      </w:pPr>
      <w:r>
        <w:t>童年经历：10岁时班级集体霸凌一位同学，他拒绝参与，结果自己也成为被排挤的对象。这次经历让他意识到"合群"的代价——你只要沉默，就成了共犯。</w:t>
      </w:r>
    </w:p>
    <w:p>
      <w:pPr>
        <w:pStyle w:val="ListBullet"/>
      </w:pPr>
      <w:r>
        <w:t>离开刑警队的原因：曾在一桩舆论高度关注的案件中拒绝屈从民意逮捕一个证据不足的嫌疑人，被媒体和公众骂为"冷血官僚"。他不为所动，但同事开始在背后议论。最终案件证明嫌疑人确实无辜，但没有人道歉。他选择退出。</w:t>
      </w:r>
    </w:p>
    <w:p>
      <w:pPr>
        <w:pStyle w:val="ListBullet"/>
      </w:pPr>
      <w:r>
        <w:t>他的"不合群"不是社交障碍，而是主动选择：他害怕自己一旦融入群体，就会失去独立的判断力。</w:t>
      </w:r>
    </w:p>
    <w:p>
      <w:pPr>
        <w:pStyle w:val="ListBullet"/>
      </w:pPr>
      <w:r>
        <w:t>和夏明栀的关系：两人曾是搭档，夏明栀是他少数信任的人之一。夏明栀调任后，两人的关系处于微妙的疏离中。</w:t>
      </w:r>
    </w:p>
    <w:p>
      <w:pPr/>
      <w:r/>
    </w:p>
    <w:p>
      <w:pPr>
        <w:pStyle w:val="Heading3"/>
      </w:pPr>
      <w:r>
        <w:t>2.2 正义方扩展</w:t>
      </w:r>
    </w:p>
    <w:p>
      <w:pPr/>
      <w:r/>
    </w:p>
    <w:p>
      <w:pPr>
        <w:pStyle w:val="Heading3"/>
      </w:pPr>
      <w:r>
        <w:t>夏明栀（刑警）</w:t>
      </w:r>
    </w:p>
    <w:p>
      <w:pPr/>
      <w:r/>
      <w:r>
        <w:rPr>
          <w:b/>
        </w:rPr>
        <w:t>身份</w:t>
      </w:r>
      <w:r>
        <w:t>：32岁，市刑侦支队副队长。实干型警察，直觉敏锐但依赖证据。</w:t>
      </w:r>
    </w:p>
    <w:p>
      <w:pPr/>
      <w:r/>
    </w:p>
    <w:p>
      <w:pPr/>
      <w:r/>
      <w:r>
        <w:rPr>
          <w:b/>
        </w:rPr>
        <w:t>新增内容</w:t>
      </w:r>
      <w:r>
        <w:t>：</w:t>
      </w:r>
    </w:p>
    <w:p>
      <w:pPr>
        <w:pStyle w:val="ListBullet"/>
      </w:pPr>
      <w:r>
        <w:t>与周砚的前搭档关系——两人曾在一起连环案中合作，周砚对她的信任超过对任何人的信任。</w:t>
      </w:r>
    </w:p>
    <w:p>
      <w:pPr>
        <w:pStyle w:val="ListBullet"/>
      </w:pPr>
      <w:r>
        <w:t>在案件调查中扮演"接地气"的一方：周砚从不合群的视角发现问题，夏明栀从警察的执行力推动调查。</w:t>
      </w:r>
    </w:p>
    <w:p>
      <w:pPr>
        <w:pStyle w:val="ListBullet"/>
      </w:pPr>
      <w:r>
        <w:t>中段有一段关于"正义"的独白：她不像周砚那样质疑正义本身，但她开始质疑程序是否能追上新形态的犯罪。</w:t>
      </w:r>
    </w:p>
    <w:p>
      <w:pPr/>
      <w:r/>
    </w:p>
    <w:p>
      <w:pPr>
        <w:pStyle w:val="Heading3"/>
      </w:pPr>
      <w:r>
        <w:t>乔安（记者）</w:t>
      </w:r>
    </w:p>
    <w:p>
      <w:pPr/>
      <w:r/>
      <w:r>
        <w:rPr>
          <w:b/>
        </w:rPr>
        <w:t>身份</w:t>
      </w:r>
      <w:r>
        <w:t>：27岁，独立调查记者。曾因揭露一家企业污染获得新闻奖，此后专注于深度调查报道。是陆沉的大学同学，两人曾有过一段未开始的暧昧。</w:t>
      </w:r>
    </w:p>
    <w:p>
      <w:pPr/>
      <w:r/>
    </w:p>
    <w:p>
      <w:pPr/>
      <w:r/>
      <w:r>
        <w:rPr>
          <w:b/>
        </w:rPr>
        <w:t>扩展内容（重要）</w:t>
      </w:r>
      <w:r>
        <w:t>：</w:t>
      </w:r>
    </w:p>
    <w:p>
      <w:pPr>
        <w:pStyle w:val="ListBullet"/>
      </w:pPr>
      <w:r/>
      <w:r>
        <w:rPr>
          <w:b/>
        </w:rPr>
        <w:t>提前引入</w:t>
      </w:r>
      <w:r>
        <w:t>：乔安在第8章（第一幕末尾）就开始关注秦越案的异常舆论，比原始提纲早了整整一幕。</w:t>
      </w:r>
    </w:p>
    <w:p>
      <w:pPr>
        <w:pStyle w:val="ListBullet"/>
      </w:pPr>
      <w:r/>
      <w:r>
        <w:rPr>
          <w:b/>
        </w:rPr>
        <w:t>与陆沉的关系</w:t>
      </w:r>
      <w:r>
        <w:t>：大学时她是唯一理解陆沉对母亲之死的愤怒的人。两人曾在深夜讨论"为什么恶人总能逃脱惩罚"。多年后重逢，她是最接近陆沉内心的人，也是陆沉唯一不愿伤害的人。</w:t>
      </w:r>
    </w:p>
    <w:p>
      <w:pPr>
        <w:pStyle w:val="ListBullet"/>
      </w:pPr>
      <w:r/>
      <w:r>
        <w:rPr>
          <w:b/>
        </w:rPr>
        <w:t>成为陆沉人性的最后锚点</w:t>
      </w:r>
      <w:r>
        <w:t>：陆沉可以操控整个社会的判断，但乔安从不被操控。这种免疫不是因为超能力，而是因为——在所有人群中，只有她见过真实的陆沉。</w:t>
      </w:r>
    </w:p>
    <w:p>
      <w:pPr>
        <w:pStyle w:val="ListBullet"/>
      </w:pPr>
      <w:r/>
      <w:r>
        <w:rPr>
          <w:b/>
        </w:rPr>
        <w:t>转折</w:t>
      </w:r>
      <w:r>
        <w:t>：当她发现真相后，她的选择不是立即揭发，而是试图挽回陆沉。这导致一段极为痛苦的对峙（第28章），也是全书情感高潮之一。</w:t>
      </w:r>
    </w:p>
    <w:p>
      <w:pPr/>
      <w:r/>
    </w:p>
    <w:p>
      <w:pPr>
        <w:pStyle w:val="Heading3"/>
      </w:pPr>
      <w:r>
        <w:t>2.3 反派线扩展：信徒</w:t>
      </w:r>
    </w:p>
    <w:p>
      <w:pPr/>
      <w:r/>
    </w:p>
    <w:p>
      <w:pPr>
        <w:pStyle w:val="Heading3"/>
      </w:pPr>
      <w:r>
        <w:t>林昭（新增关键角色）</w:t>
      </w:r>
    </w:p>
    <w:p>
      <w:pPr/>
      <w:r/>
      <w:r>
        <w:rPr>
          <w:b/>
        </w:rPr>
        <w:t>身份</w:t>
      </w:r>
      <w:r>
        <w:t>：22岁，大学生。曾经是校园霸凌的受害者，在第二个案件（校霸死亡）后成为"审判者"的狂热信徒。</w:t>
      </w:r>
    </w:p>
    <w:p>
      <w:pPr/>
      <w:r/>
    </w:p>
    <w:p>
      <w:pPr/>
      <w:r/>
      <w:r>
        <w:rPr>
          <w:b/>
        </w:rPr>
        <w:t>新增价值</w:t>
      </w:r>
      <w:r>
        <w:t>：</w:t>
      </w:r>
    </w:p>
    <w:p>
      <w:pPr>
        <w:pStyle w:val="ListBullet"/>
      </w:pPr>
      <w:r>
        <w:t>他是陆沉的镜像：一个没有超能力的人，却主动模仿陆沉的符号体系，试图自己成为"审判者"。</w:t>
      </w:r>
    </w:p>
    <w:p>
      <w:pPr>
        <w:pStyle w:val="ListBullet"/>
      </w:pPr>
      <w:r>
        <w:t>他在第20章首次出现，从网络上的狂热崇拜者逐渐变成现实中的模仿犯。</w:t>
      </w:r>
    </w:p>
    <w:p>
      <w:pPr>
        <w:pStyle w:val="ListBullet"/>
      </w:pPr>
      <w:r>
        <w:t>第30章，他独立策划了一次"审判"，结果完全失控，一个无辜者因此重伤。</w:t>
      </w:r>
    </w:p>
    <w:p>
      <w:pPr>
        <w:pStyle w:val="ListBullet"/>
      </w:pPr>
      <w:r>
        <w:t>林昭的存在让陆沉第一次看到自己创造的东西有多危险——连他自己都无法控制。</w:t>
      </w:r>
    </w:p>
    <w:p>
      <w:pPr>
        <w:pStyle w:val="ListBullet"/>
      </w:pPr>
      <w:r>
        <w:t>最终在尾声，林昭成为新的符号源头，暗示"审判者"不会被消灭，只会换人。</w:t>
      </w:r>
    </w:p>
    <w:p>
      <w:pPr/>
      <w:r/>
    </w:p>
    <w:p>
      <w:pPr>
        <w:pStyle w:val="Heading3"/>
      </w:pPr>
      <w:r>
        <w:t>2.4 受害者和施害者扩展</w:t>
      </w:r>
    </w:p>
    <w:p>
      <w:pPr/>
      <w:r/>
    </w:p>
    <w:p>
      <w:pPr/>
      <w:r>
        <w:t>案件 | 原始设定 | 扩展后</w:t>
      </w:r>
    </w:p>
    <w:p>
      <w:pPr/>
      <w:r>
        <w:t>第一案：秦越 | 富商，掩盖工程事故 | 增加秦越的家属视角：他女儿秦小满发现父亲死后网上都在狂欢，她的困惑和痛苦</w:t>
      </w:r>
    </w:p>
    <w:p>
      <w:pPr/>
      <w:r>
        <w:t>第二案：丁辰 | 校霸，逃脱制裁 | 增加丁辰的现状描写——他已经在努力改过，但过去无法被原谅</w:t>
      </w:r>
    </w:p>
    <w:p>
      <w:pPr/>
      <w:r>
        <w:t>第三案（新增） | 无 | 徐曼琳：一位被造谣劈腿致死的女生的母亲。她通过散布谣言间接导致造谣者自杀——没有使用潜潮，却完美复制了陆沉的模式</w:t>
      </w:r>
    </w:p>
    <w:p>
      <w:pPr/>
      <w:r>
        <w:t>第四案：医生 | 疑似杀妻的医生 | 扩展为三层悲剧：医生的无辜→陆沉的误判→陆沉拒绝承认错误</w:t>
      </w:r>
    </w:p>
    <w:p>
      <w:pPr/>
      <w:r>
        <w:t>第五案（新增） | 无 | 郑泽楷：一位揭露企业污染的举报人，被企业通过舆论反制污名化为"商业间谍"，在潜潮影响下被围攻致死。这是陆沉第一次被利用——他在不知情中成了企业的刀</w:t>
      </w:r>
    </w:p>
    <w:p>
      <w:pPr/>
      <w:r/>
    </w:p>
    <w:p>
      <w:pPr/>
      <w:r/>
    </w:p>
    <w:p>
      <w:pPr>
        <w:pStyle w:val="Heading2"/>
      </w:pPr>
      <w:r>
        <w:t>三、分章详细提纲（37章）</w:t>
      </w:r>
    </w:p>
    <w:p>
      <w:pPr/>
      <w:r/>
    </w:p>
    <w:p>
      <w:pPr/>
      <w:r/>
    </w:p>
    <w:p>
      <w:pPr>
        <w:pStyle w:val="Heading3"/>
      </w:pPr>
      <w:r>
        <w:t>序章：全民审判（第1-3章）</w:t>
      </w:r>
    </w:p>
    <w:p>
      <w:pPr/>
      <w:r/>
    </w:p>
    <w:p>
      <w:pPr>
        <w:pStyle w:val="Heading3"/>
      </w:pPr>
      <w:r>
        <w:t>第1章：坠落（约5800字）</w:t>
      </w:r>
    </w:p>
    <w:p>
      <w:pPr/>
      <w:r/>
    </w:p>
    <w:p>
      <w:pPr/>
      <w:r/>
      <w:r>
        <w:rPr>
          <w:b/>
        </w:rPr>
        <w:t>叙事视角</w:t>
      </w:r>
      <w:r>
        <w:t>：第三人称，以现场多个目击者的视角交叉叙述</w:t>
      </w:r>
    </w:p>
    <w:p>
      <w:pPr/>
      <w:r/>
    </w:p>
    <w:p>
      <w:pPr>
        <w:pStyle w:val="ListBullet"/>
      </w:pPr>
      <w:r>
        <w:t>慈善晚宴的场景描写：水晶吊灯、礼服、香槟，营造上流社会的精致氛围。</w:t>
      </w:r>
    </w:p>
    <w:p>
      <w:pPr>
        <w:pStyle w:val="ListBullet"/>
      </w:pPr>
      <w:r>
        <w:t>富商秦越正在发表演讲，内容是"企业家的社会责任"。他提到自己资助的许多公益项目，台下掌声不断。</w:t>
      </w:r>
    </w:p>
    <w:p>
      <w:pPr>
        <w:pStyle w:val="ListBullet"/>
      </w:pPr>
      <w:r>
        <w:t>演讲进行到一半，秦越突然停顿。他看着台下，表情从自信变成困惑，再变成恐惧。</w:t>
      </w:r>
    </w:p>
    <w:p>
      <w:pPr>
        <w:pStyle w:val="ListBullet"/>
      </w:pPr>
      <w:r>
        <w:t>他看见了什么？没有任何特殊的。台下的几百张脸和之前一模一样。但他觉得每一双眼睛都在说同一句话。</w:t>
      </w:r>
    </w:p>
    <w:p>
      <w:pPr>
        <w:pStyle w:val="ListBullet"/>
      </w:pPr>
      <w:r>
        <w:t>秦越开始说话，但不再是准备好的演讲稿。他说起了一座桥——十二年前他承包的市政工程。他说那不是意外塌的，他用了不合格的钢材。</w:t>
      </w:r>
    </w:p>
    <w:p>
      <w:pPr>
        <w:pStyle w:val="ListBullet"/>
      </w:pPr>
      <w:r>
        <w:t>现场寂静。</w:t>
      </w:r>
    </w:p>
    <w:p>
      <w:pPr>
        <w:pStyle w:val="ListBullet"/>
      </w:pPr>
      <w:r>
        <w:t>他从露台跳了下去。</w:t>
      </w:r>
    </w:p>
    <w:p>
      <w:pPr>
        <w:pStyle w:val="ListBullet"/>
      </w:pPr>
      <w:r>
        <w:t>没有任何人尖叫。没有任何人去拉住他。</w:t>
      </w:r>
    </w:p>
    <w:p>
      <w:pPr>
        <w:pStyle w:val="ListBullet"/>
      </w:pPr>
      <w:r/>
      <w:r>
        <w:rPr>
          <w:b/>
        </w:rPr>
        <w:t>核心意象</w:t>
      </w:r>
      <w:r>
        <w:t>：秦越跳楼前最后看到的——他恍惚觉得所有人身后都投射出一轮空白的人脸轮廓。</w:t>
      </w:r>
    </w:p>
    <w:p>
      <w:pPr/>
      <w:r/>
    </w:p>
    <w:p>
      <w:pPr/>
      <w:r/>
      <w:r>
        <w:rPr>
          <w:b/>
        </w:rPr>
        <w:t>章末钩子</w:t>
      </w:r>
      <w:r>
        <w:t>：周砚后来看现场录像，注意到第二个镜头里，有一个服务员在秦越自白时露出了微笑。那不是幸灾乐祸，更像是——终于来了。</w:t>
      </w:r>
    </w:p>
    <w:p>
      <w:pPr/>
      <w:r/>
    </w:p>
    <w:p>
      <w:pPr/>
      <w:r/>
    </w:p>
    <w:p>
      <w:pPr>
        <w:pStyle w:val="Heading3"/>
      </w:pPr>
      <w:r>
        <w:t>第2章：余波（约5500字）</w:t>
      </w:r>
    </w:p>
    <w:p>
      <w:pPr/>
      <w:r/>
    </w:p>
    <w:p>
      <w:pPr/>
      <w:r/>
      <w:r>
        <w:rPr>
          <w:b/>
        </w:rPr>
        <w:t>叙事视角</w:t>
      </w:r>
      <w:r>
        <w:t>：多线并进——警方、媒体、网络</w:t>
      </w:r>
    </w:p>
    <w:p>
      <w:pPr/>
      <w:r/>
    </w:p>
    <w:p>
      <w:pPr>
        <w:pStyle w:val="ListBullet"/>
      </w:pPr>
      <w:r>
        <w:t>夏明栀带队到场。初步判断为畏罪自杀，因为秦越在死前承认了罪行。</w:t>
      </w:r>
    </w:p>
    <w:p>
      <w:pPr>
        <w:pStyle w:val="ListBullet"/>
      </w:pPr>
      <w:r>
        <w:t>但疑点很快浮现：秦越为什么在这样一个场合自杀？他完全可以在任何时候坦白。</w:t>
      </w:r>
    </w:p>
    <w:p>
      <w:pPr>
        <w:pStyle w:val="ListBullet"/>
      </w:pPr>
      <w:r>
        <w:t>现场宾客笔录的诡异一致性：所有人都说"我觉得他就应该跳下去"，却没有人能说清楚是谁先有了这个想法。</w:t>
      </w:r>
    </w:p>
    <w:p>
      <w:pPr>
        <w:pStyle w:val="ListBullet"/>
      </w:pPr>
      <w:r>
        <w:t>周砚被夏明栀请来。他看了笔录后问了一个问题——"他们有没有提到做过什么奇怪的梦？"夏明栀查了所有笔录，发现至少有七个人提到了"空白的脸"。</w:t>
      </w:r>
    </w:p>
    <w:p>
      <w:pPr>
        <w:pStyle w:val="ListBullet"/>
      </w:pPr>
      <w:r>
        <w:t>网络上的反应：秦越的工程事故被挖出，受害家庭的照片开始疯传。评论画风从"震惊"迅速变成"死得好"。</w:t>
      </w:r>
    </w:p>
    <w:p>
      <w:pPr>
        <w:pStyle w:val="ListBullet"/>
      </w:pPr>
      <w:r/>
      <w:r>
        <w:rPr>
          <w:b/>
        </w:rPr>
        <w:t>引入陆沉</w:t>
      </w:r>
      <w:r>
        <w:t>：舆情研究中心的办公室里，陆沉看着大屏幕上的热词云图，表情平静。同事讨论着秦越自杀的舆论走向，陆沉没有说话。他的手指在键盘上轻轻敲击，搜索栏里出现的关键词是——"空白的脸"。</w:t>
      </w:r>
    </w:p>
    <w:p>
      <w:pPr/>
      <w:r/>
    </w:p>
    <w:p>
      <w:pPr/>
      <w:r/>
      <w:r>
        <w:rPr>
          <w:b/>
        </w:rPr>
        <w:t>章末钩子</w:t>
      </w:r>
      <w:r>
        <w:t>：深夜，陆沉回到家。他打开一个加密文件夹，里面是一组海报设计稿——一轮空白的脸，配文"照见被掩盖的真相"。文件的创建日期是三个月前。</w:t>
      </w:r>
    </w:p>
    <w:p>
      <w:pPr/>
      <w:r/>
    </w:p>
    <w:p>
      <w:pPr/>
      <w:r/>
    </w:p>
    <w:p>
      <w:pPr>
        <w:pStyle w:val="Heading3"/>
      </w:pPr>
      <w:r>
        <w:t>第3章：种子（约5500字）</w:t>
      </w:r>
    </w:p>
    <w:p>
      <w:pPr/>
      <w:r/>
    </w:p>
    <w:p>
      <w:pPr/>
      <w:r/>
      <w:r>
        <w:rPr>
          <w:b/>
        </w:rPr>
        <w:t>叙事视角</w:t>
      </w:r>
      <w:r>
        <w:t>：陆沉第一视角为主</w:t>
      </w:r>
    </w:p>
    <w:p>
      <w:pPr/>
      <w:r/>
    </w:p>
    <w:p>
      <w:pPr>
        <w:pStyle w:val="ListBullet"/>
      </w:pPr>
      <w:r/>
      <w:r>
        <w:rPr>
          <w:b/>
        </w:rPr>
        <w:t>时间回溯</w:t>
      </w:r>
      <w:r>
        <w:t>：三个月前，母亲忌日。陆沉参加了一场大型公共纪念活动——为城市历史上一次重大灾难的遇难者默哀。活动现场聚集了上万人。</w:t>
      </w:r>
    </w:p>
    <w:p>
      <w:pPr>
        <w:pStyle w:val="ListBullet"/>
      </w:pPr>
      <w:r>
        <w:t>在某个瞬间，当全场默哀时，陆沉感到一种前所未有的感觉——他似乎能"触摸"到人群的情绪。悲伤、愤怒、无力感——就像水面下的暗流。他试图推动其中一股——"愤怒"。</w:t>
      </w:r>
    </w:p>
    <w:p>
      <w:pPr>
        <w:pStyle w:val="ListBullet"/>
      </w:pPr>
      <w:r>
        <w:t>他设计了一组公益海报"照见真相"，以空白的脸为核心意象。海报在城市的公交站、地铁和社交网络上投放。海报表面呼吁公众关注被掩盖的公共事件真相。</w:t>
      </w:r>
    </w:p>
    <w:p>
      <w:pPr>
        <w:pStyle w:val="ListBullet"/>
      </w:pPr>
      <w:r>
        <w:t>他不知道自己做了什么，直到秦越死了。他才意识到：那些人梦见的空白的脸，不是梦。是他种下的。</w:t>
      </w:r>
    </w:p>
    <w:p>
      <w:pPr>
        <w:pStyle w:val="ListBullet"/>
      </w:pPr>
      <w:r/>
      <w:r>
        <w:rPr>
          <w:b/>
        </w:rPr>
        <w:t>陆沉的内心独白</w:t>
      </w:r>
      <w:r>
        <w:t>："如果民意本来就像一群盲目的野兽，那由谁来引导它，又有什么区别？我至少，会用它做正确的事。"</w:t>
      </w:r>
    </w:p>
    <w:p>
      <w:pPr>
        <w:pStyle w:val="ListBullet"/>
      </w:pPr>
      <w:r>
        <w:t>章末：陆沉打开一份新的文件，标题是"第二个"。</w:t>
      </w:r>
    </w:p>
    <w:p>
      <w:pPr/>
      <w:r/>
    </w:p>
    <w:p>
      <w:pPr/>
      <w:r/>
      <w:r>
        <w:rPr>
          <w:b/>
        </w:rPr>
        <w:t>幕末结语</w:t>
      </w:r>
      <w:r>
        <w:t>：第一幕将以陆沉确认自己的能力并决定继续使用为结束，同时周砚开始意识到这不是一起普通案件。</w:t>
      </w:r>
    </w:p>
    <w:p>
      <w:pPr/>
      <w:r/>
    </w:p>
    <w:p>
      <w:pPr/>
      <w:r/>
    </w:p>
    <w:p>
      <w:pPr>
        <w:pStyle w:val="Heading3"/>
      </w:pPr>
      <w:r>
        <w:t>第一幕：能力觉醒（第4-9章）</w:t>
      </w:r>
    </w:p>
    <w:p>
      <w:pPr/>
      <w:r/>
    </w:p>
    <w:p>
      <w:pPr>
        <w:pStyle w:val="Heading3"/>
      </w:pPr>
      <w:r>
        <w:t>第4章：陆沉的发现（约6000字）</w:t>
      </w:r>
    </w:p>
    <w:p>
      <w:pPr/>
      <w:r/>
    </w:p>
    <w:p>
      <w:pPr/>
      <w:r/>
      <w:r>
        <w:rPr>
          <w:b/>
        </w:rPr>
        <w:t>叙事视角</w:t>
      </w:r>
      <w:r>
        <w:t>：陆沉为主</w:t>
      </w:r>
    </w:p>
    <w:p>
      <w:pPr/>
      <w:r/>
    </w:p>
    <w:p>
      <w:pPr>
        <w:pStyle w:val="ListBullet"/>
      </w:pPr>
      <w:r>
        <w:t>秦越案后，陆沉以舆情研究员的身份参与官方的舆论分析工作。他从内部数据中确认：秦越案前后的舆论曲线存在异常。公众的愤怒在秦越死亡前就已经开始蓄积，而没有任何明显的外部事件触发。</w:t>
      </w:r>
    </w:p>
    <w:p>
      <w:pPr>
        <w:pStyle w:val="ListBullet"/>
      </w:pPr>
      <w:r>
        <w:t>他设计了一个小实验：在一个只有几十人关注的本地论坛上，发布一个关于某小商贩"可能"售卖假货的模糊帖，同时配上一枚只有自己能识别的微型符号（一个扭曲的公平秤）。</w:t>
      </w:r>
    </w:p>
    <w:p>
      <w:pPr>
        <w:pStyle w:val="ListBullet"/>
      </w:pPr>
      <w:r>
        <w:t>三天后，那家店被十几个人围攻。商贩最终关门。陆沉查看论坛数据——参与围攻的人前一天都浏览过那个帖子，但没有人能回忆起来。</w:t>
      </w:r>
    </w:p>
    <w:p>
      <w:pPr>
        <w:pStyle w:val="ListBullet"/>
      </w:pPr>
      <w:r/>
      <w:r>
        <w:rPr>
          <w:b/>
        </w:rPr>
        <w:t>关键心理转折</w:t>
      </w:r>
      <w:r>
        <w:t>：陆沉第一次感到恐惧。他意识到自己差点害了一个可能无辜的人。但他随即说服自己：商贩只是关店，没有人受伤。能力需要更精准的引导——就像手术刀，不能当锤子用。</w:t>
      </w:r>
    </w:p>
    <w:p>
      <w:pPr/>
      <w:r/>
    </w:p>
    <w:p>
      <w:pPr/>
      <w:r/>
      <w:r>
        <w:rPr>
          <w:b/>
        </w:rPr>
        <w:t>章末钩子</w:t>
      </w:r>
      <w:r>
        <w:t>：周砚找到秦越死亡前三周内所有投放过的公共视觉材料。在第三百多张图片中，他的目光停在了一张空白的脸的海报上。</w:t>
      </w:r>
    </w:p>
    <w:p>
      <w:pPr/>
      <w:r/>
    </w:p>
    <w:p>
      <w:pPr/>
      <w:r/>
    </w:p>
    <w:p>
      <w:pPr>
        <w:pStyle w:val="Heading3"/>
      </w:pPr>
      <w:r>
        <w:t>第5章：空白的脸（约6000字）</w:t>
      </w:r>
    </w:p>
    <w:p>
      <w:pPr/>
      <w:r/>
    </w:p>
    <w:p>
      <w:pPr/>
      <w:r/>
      <w:r>
        <w:rPr>
          <w:b/>
        </w:rPr>
        <w:t>叙事视角</w:t>
      </w:r>
      <w:r>
        <w:t>：陆沉为主，穿插受影响者的梦境记录</w:t>
      </w:r>
    </w:p>
    <w:p>
      <w:pPr/>
      <w:r/>
    </w:p>
    <w:p>
      <w:pPr>
        <w:pStyle w:val="ListBullet"/>
      </w:pPr>
      <w:r/>
      <w:r>
        <w:rPr>
          <w:b/>
        </w:rPr>
        <w:t>陆沉的创作过程详细展开</w:t>
      </w:r>
      <w:r>
        <w:t>：海报设计的灵感来源——母亲生前喜欢画向日葵，但在他记忆中，母亲最后一年画的全是凋谢的花。空白的脸的意象来自母亲葬礼那天，他抬头看太阳时，觉得它不应该那么亮。</w:t>
      </w:r>
    </w:p>
    <w:p>
      <w:pPr>
        <w:pStyle w:val="ListBullet"/>
      </w:pPr>
      <w:r>
        <w:t>符号的传播机制：通过城市文化基金会的公益项目投放到全市三百多个点位。没有人会特别注意一张公益海报，但它会进入潜意识。</w:t>
      </w:r>
    </w:p>
    <w:p>
      <w:pPr>
        <w:pStyle w:val="ListBullet"/>
      </w:pPr>
      <w:r/>
      <w:r>
        <w:rPr>
          <w:b/>
        </w:rPr>
        <w:t>梦境记录（多段插入）</w:t>
      </w:r>
      <w:r>
        <w:t>：四个不同身份的市民在秦越案前一周的梦境——A梦见太阳变黑，B梦见证人席上全是黑影，C梦见天平在燃烧，D梦见自己被太阳烤干。这些梦都是独立的，但意象全部重叠。</w:t>
      </w:r>
    </w:p>
    <w:p>
      <w:pPr>
        <w:pStyle w:val="ListBullet"/>
      </w:pPr>
      <w:r>
        <w:t>陆沉研究这些记录，确定了自己的能力运作机制：符号→潜意识→共同倾向→某个人率先行动→群体效仿。</w:t>
      </w:r>
    </w:p>
    <w:p>
      <w:pPr>
        <w:pStyle w:val="ListBullet"/>
      </w:pPr>
      <w:r/>
      <w:r>
        <w:rPr>
          <w:b/>
        </w:rPr>
        <w:t>他不承认自己在杀人</w:t>
      </w:r>
      <w:r>
        <w:t>："我没有杀任何人。我只是让所有人在心里做了一次审判。是他们自己选择不拦他的。"</w:t>
      </w:r>
    </w:p>
    <w:p>
      <w:pPr/>
      <w:r/>
    </w:p>
    <w:p>
      <w:pPr/>
      <w:r/>
      <w:r>
        <w:rPr>
          <w:b/>
        </w:rPr>
        <w:t>章末钩子</w:t>
      </w:r>
      <w:r>
        <w:t>：陆沉在电脑上新建了一个文件夹，命名为"第二个案件"。</w:t>
      </w:r>
    </w:p>
    <w:p>
      <w:pPr/>
      <w:r/>
    </w:p>
    <w:p>
      <w:pPr/>
      <w:r/>
    </w:p>
    <w:p>
      <w:pPr>
        <w:pStyle w:val="Heading3"/>
      </w:pPr>
      <w:r>
        <w:t>第6章：警方介入（约6000字）</w:t>
      </w:r>
    </w:p>
    <w:p>
      <w:pPr/>
      <w:r/>
    </w:p>
    <w:p>
      <w:pPr/>
      <w:r/>
      <w:r>
        <w:rPr>
          <w:b/>
        </w:rPr>
        <w:t>叙事视角</w:t>
      </w:r>
      <w:r>
        <w:t>：周砚与夏明栀交替</w:t>
      </w:r>
    </w:p>
    <w:p>
      <w:pPr/>
      <w:r/>
    </w:p>
    <w:p>
      <w:pPr>
        <w:pStyle w:val="ListBullet"/>
      </w:pPr>
      <w:r>
        <w:t>夏明栀正式请求周砚加入调查。两人多年后第一次见面，生疏但默契尚存。夏明栀说："这个案子很怪。我不确定它是不是案子。但我知道你不怕怪。"</w:t>
      </w:r>
    </w:p>
    <w:p>
      <w:pPr>
        <w:pStyle w:val="ListBullet"/>
      </w:pPr>
      <w:r>
        <w:t>周砚的研究方法：他让夏明栀收集所有现场宾客的完整笔录、三天内的社交媒体发言、以及——他认为最重要的——最近两周的梦境记录。</w:t>
      </w:r>
    </w:p>
    <w:p>
      <w:pPr>
        <w:pStyle w:val="ListBullet"/>
      </w:pPr>
      <w:r>
        <w:t>夏明栀觉得梦境调查太荒谬，但还是照办。结果：在收集到的两百多份笔录中，有十九人明确提到了色彩反常的太阳，其中十五人说是黑色。</w:t>
      </w:r>
    </w:p>
    <w:p>
      <w:pPr>
        <w:pStyle w:val="ListBullet"/>
      </w:pPr>
      <w:r/>
      <w:r>
        <w:rPr>
          <w:b/>
        </w:rPr>
        <w:t>周砚的推理</w:t>
      </w:r>
      <w:r>
        <w:t>：这不是集体癔症。集体癔症不会以如此精确的意象重叠出现。有人种下了这个意象，然后等待它发芽。</w:t>
      </w:r>
    </w:p>
    <w:p>
      <w:pPr>
        <w:pStyle w:val="ListBullet"/>
      </w:pPr>
      <w:r>
        <w:t>周砚向夏明栀提出一个假设：凶手不是一个具体的人，而是一个"符号体系"。如果找到下一个符号，就能预测下一个受害者。</w:t>
      </w:r>
    </w:p>
    <w:p>
      <w:pPr>
        <w:pStyle w:val="ListBullet"/>
      </w:pPr>
      <w:r>
        <w:t>夏明栀："你在说什么？凶手是一个海报？"</w:t>
      </w:r>
    </w:p>
    <w:p>
      <w:pPr>
        <w:pStyle w:val="ListBullet"/>
      </w:pPr>
      <w:r>
        <w:t>周砚："不。凶手是设计海报的人。"</w:t>
      </w:r>
    </w:p>
    <w:p>
      <w:pPr/>
      <w:r/>
    </w:p>
    <w:p>
      <w:pPr/>
      <w:r/>
      <w:r>
        <w:rPr>
          <w:b/>
        </w:rPr>
        <w:t>章末钩子</w:t>
      </w:r>
      <w:r>
        <w:t>：夏明栀开始调查空白的脸海报的来源，发现所有投放都通过一个名为"城市文化种子计划"的项目——项目经理的名字是陆沉。</w:t>
      </w:r>
    </w:p>
    <w:p>
      <w:pPr/>
      <w:r/>
    </w:p>
    <w:p>
      <w:pPr/>
      <w:r/>
    </w:p>
    <w:p>
      <w:pPr>
        <w:pStyle w:val="Heading3"/>
      </w:pPr>
      <w:r>
        <w:t>第7章：陆沉的记忆（上）（约5500字）</w:t>
      </w:r>
    </w:p>
    <w:p>
      <w:pPr/>
      <w:r/>
    </w:p>
    <w:p>
      <w:pPr/>
      <w:r/>
      <w:r>
        <w:rPr>
          <w:b/>
        </w:rPr>
        <w:t>叙事视角</w:t>
      </w:r>
      <w:r>
        <w:t>：陆沉第一视角回忆</w:t>
      </w:r>
    </w:p>
    <w:p>
      <w:pPr/>
      <w:r/>
    </w:p>
    <w:p>
      <w:pPr>
        <w:pStyle w:val="ListBullet"/>
      </w:pPr>
      <w:r/>
      <w:r>
        <w:rPr>
          <w:b/>
        </w:rPr>
        <w:t>第一个完整闪回</w:t>
      </w:r>
      <w:r>
        <w:t>：十四年前，陆沉15岁。母亲苏婉清在买菜回家的路上，人行天桥的部分桥面坍塌。三死七伤。母亲侥幸活了下来，但一条腿留下了终身残疾。</w:t>
      </w:r>
    </w:p>
    <w:p>
      <w:pPr>
        <w:pStyle w:val="ListBullet"/>
      </w:pPr>
      <w:r>
        <w:t>母亲开始维权。她找到其他受害者家庭，整理证据，联系媒体，写信给政府部门。她不是一个激进的抗议者，只是个执着的普通人。她相信只要真相大白，就会有人负责。</w:t>
      </w:r>
    </w:p>
    <w:p>
      <w:pPr>
        <w:pStyle w:val="ListBullet"/>
      </w:pPr>
      <w:r>
        <w:t>转折点：开发商雇用了一家公关公司。一周之内，网络和报纸上开始出现关于母亲的"爆料"——她曾经有过一次失败的创业经历，被包装成"职业碰瓷人"；她与丈夫关系不和的传言被放大为"精神不稳定者"；她的索赔金额被曲解为"想靠事故发财"。</w:t>
      </w:r>
    </w:p>
    <w:p>
      <w:pPr>
        <w:pStyle w:val="ListBullet"/>
      </w:pPr>
      <w:r>
        <w:t>15岁的陆沉看到同学们在社交媒体上转发关于母亲的谣言。他没有反驳，因为他不知道怎么反驳。他学会了——多数人不需要真相，只需要一个可以指指点点的人。</w:t>
      </w:r>
    </w:p>
    <w:p>
      <w:pPr/>
      <w:r/>
    </w:p>
    <w:p>
      <w:pPr/>
      <w:r/>
      <w:r>
        <w:rPr>
          <w:b/>
        </w:rPr>
        <w:t>章末钩子</w:t>
      </w:r>
      <w:r>
        <w:t>：母亲最后一次和他说话："小沉，我没说谎。但他们都说我在说谎。如果所有人都说一件事，那件事是不是就变成真的了？"</w:t>
      </w:r>
    </w:p>
    <w:p>
      <w:pPr/>
      <w:r/>
    </w:p>
    <w:p>
      <w:pPr/>
      <w:r/>
    </w:p>
    <w:p>
      <w:pPr>
        <w:pStyle w:val="Heading3"/>
      </w:pPr>
      <w:r>
        <w:t>第8章：陆沉的记忆（下）（约5500字）</w:t>
      </w:r>
    </w:p>
    <w:p>
      <w:pPr/>
      <w:r/>
    </w:p>
    <w:p>
      <w:pPr/>
      <w:r/>
      <w:r>
        <w:rPr>
          <w:b/>
        </w:rPr>
        <w:t>叙事视角</w:t>
      </w:r>
      <w:r>
        <w:t>：陆沉回忆延续，接第7章</w:t>
      </w:r>
    </w:p>
    <w:p>
      <w:pPr/>
      <w:r/>
    </w:p>
    <w:p>
      <w:pPr>
        <w:pStyle w:val="ListBullet"/>
      </w:pPr>
      <w:r>
        <w:t>母亲吞药自杀那天。陆沉放学回家，发现母亲倒在沙发上，旁边是一封写给市政府的信——不是遗书，而是最后的申诉。信的最后一行："我拿不出更多证据了。我只能拿命来换一个重审的机会。"</w:t>
      </w:r>
    </w:p>
    <w:p>
      <w:pPr>
        <w:pStyle w:val="ListBullet"/>
      </w:pPr>
      <w:r>
        <w:t>母亲的死果然引发了重审。但结论是"维权者心理承受能力不足"。开发商象征性地赔了一笔钱，没有道歉。</w:t>
      </w:r>
    </w:p>
    <w:p>
      <w:pPr>
        <w:pStyle w:val="ListBullet"/>
      </w:pPr>
      <w:r>
        <w:t>葬礼上，曾经骂母亲是"碰瓷者"的邻居们送来了花圈。他们说："太可怜了。"陆沉站在那里，第一次明白了一个道理——这些送花圈的人就是当初骂他母亲的人。他们从未觉得自己做错了什么，因为他们只是"跟着大家说"。</w:t>
      </w:r>
    </w:p>
    <w:p>
      <w:pPr>
        <w:pStyle w:val="ListBullet"/>
      </w:pPr>
      <w:r/>
      <w:r>
        <w:rPr>
          <w:b/>
        </w:rPr>
        <w:t>回到现在</w:t>
      </w:r>
      <w:r>
        <w:t>：陆沉坐在办公室里，面前是第二个目标的资料。他的心理活动："人们不会为错误感到愧疚，因为他们从来不觉得那是自己的选择。当所有人都在说同一句话时，每一个人都觉得错在别人。"</w:t>
      </w:r>
    </w:p>
    <w:p>
      <w:pPr/>
      <w:r/>
    </w:p>
    <w:p>
      <w:pPr/>
      <w:r/>
      <w:r>
        <w:rPr>
          <w:b/>
        </w:rPr>
        <w:t>章末钩子</w:t>
      </w:r>
      <w:r>
        <w:t>：陆沉完成了第二个符号的设计——一个没有脸的少年，站在操场中央。</w:t>
      </w:r>
    </w:p>
    <w:p>
      <w:pPr/>
      <w:r/>
    </w:p>
    <w:p>
      <w:pPr/>
      <w:r/>
    </w:p>
    <w:p>
      <w:pPr>
        <w:pStyle w:val="Heading3"/>
      </w:pPr>
      <w:r>
        <w:t>第9章：第二个目标（约6000字）</w:t>
      </w:r>
    </w:p>
    <w:p>
      <w:pPr/>
      <w:r/>
    </w:p>
    <w:p>
      <w:pPr/>
      <w:r/>
      <w:r>
        <w:rPr>
          <w:b/>
        </w:rPr>
        <w:t>叙事视角</w:t>
      </w:r>
      <w:r>
        <w:t>：陆沉为主，穿插目标人物丁辰的视角</w:t>
      </w:r>
    </w:p>
    <w:p>
      <w:pPr/>
      <w:r/>
    </w:p>
    <w:p>
      <w:pPr>
        <w:pStyle w:val="ListBullet"/>
      </w:pPr>
      <w:r/>
      <w:r>
        <w:rPr>
          <w:b/>
        </w:rPr>
        <w:t>目标丁辰</w:t>
      </w:r>
      <w:r>
        <w:t>：22岁，三年前在高中时组织对一名转学生的长期霸凌，导致受害者重度抑郁辍学。因为当时未满18岁且家庭背景深厚，未被追究任何责任。如今他是一个小有名气的短视频博主，粉丝近百万。在最近一次直播中，被问及当年的霸凌事件时，他笑着说："那时候不懂事嘛，大家都这样。你不会是来道德绑架的吧？"</w:t>
      </w:r>
    </w:p>
    <w:p>
      <w:pPr>
        <w:pStyle w:val="ListBullet"/>
      </w:pPr>
      <w:r>
        <w:t>陆沉选择他的理由：不是因为他最恶，而是因为他的"不知悔改"最容易被舆论放大。</w:t>
      </w:r>
    </w:p>
    <w:p>
      <w:pPr>
        <w:pStyle w:val="ListBullet"/>
      </w:pPr>
      <w:r/>
      <w:r>
        <w:rPr>
          <w:b/>
        </w:rPr>
        <w:t>符号设计</w:t>
      </w:r>
      <w:r>
        <w:t>：无脸少年。陆沉制作了一批短视频模板——一个逆光站在操场中央的少年，没有五官。视频配文："你有没有遇到过这样一个人？"模板被匿名投放到短视频平台的素材库中。</w:t>
      </w:r>
    </w:p>
    <w:p>
      <w:pPr>
        <w:pStyle w:val="ListBullet"/>
      </w:pPr>
      <w:r/>
      <w:r>
        <w:rPr>
          <w:b/>
        </w:rPr>
        <w:t>舆论发酵过程（详细描写）</w:t>
      </w:r>
      <w:r>
        <w:t>：第一周，零星的旧同学开始爆料丁辰当年的具体行为。第二周，品牌方陆续解约。第三周，有人扒出丁辰的家庭地址，开始有人在他家门口直播。</w:t>
      </w:r>
    </w:p>
    <w:p>
      <w:pPr>
        <w:pStyle w:val="ListBullet"/>
      </w:pPr>
      <w:r>
        <w:t>陆沉全程观察数据："我什么都没做。我只是提供了一个画面。是他们自己选择把它和丁辰联系在一起的。"</w:t>
      </w:r>
    </w:p>
    <w:p>
      <w:pPr/>
      <w:r/>
    </w:p>
    <w:p>
      <w:pPr/>
      <w:r/>
      <w:r>
        <w:rPr>
          <w:b/>
        </w:rPr>
        <w:t>章末钩子</w:t>
      </w:r>
      <w:r>
        <w:t>：丁辰在直播中崩溃。他说了和秦越几乎一模一样的话："你们到底要我怎么样？"弹幕清一色地回答同一句话。</w:t>
      </w:r>
    </w:p>
    <w:p>
      <w:pPr/>
      <w:r/>
    </w:p>
    <w:p>
      <w:pPr/>
      <w:r/>
    </w:p>
    <w:p>
      <w:pPr>
        <w:pStyle w:val="Heading3"/>
      </w:pPr>
      <w:r>
        <w:t>第一幕小结</w:t>
      </w:r>
    </w:p>
    <w:p>
      <w:pPr/>
      <w:r/>
    </w:p>
    <w:p>
      <w:pPr>
        <w:pStyle w:val="ListBullet"/>
      </w:pPr>
      <w:r>
        <w:t>陆沉的能力从偶然激活到有意识使用，完成了第一次主动"审判"</w:t>
      </w:r>
    </w:p>
    <w:p>
      <w:pPr>
        <w:pStyle w:val="ListBullet"/>
      </w:pPr>
      <w:r>
        <w:t>周砚从怀疑到确认：存在一个隐藏的操纵者</w:t>
      </w:r>
    </w:p>
    <w:p>
      <w:pPr>
        <w:pStyle w:val="ListBullet"/>
      </w:pPr>
      <w:r>
        <w:t>关键意象确立：空白的脸（秦越案）、无脸少年（丁辰案）</w:t>
      </w:r>
    </w:p>
    <w:p>
      <w:pPr>
        <w:pStyle w:val="ListBullet"/>
      </w:pPr>
      <w:r>
        <w:t>母亲闪回线揭示了陆沉价值观的根源</w:t>
      </w:r>
    </w:p>
    <w:p>
      <w:pPr>
        <w:pStyle w:val="ListBullet"/>
      </w:pPr>
      <w:r>
        <w:t>伏笔：乔安开始注意到秦越案的舆论异常（第8章）</w:t>
      </w:r>
    </w:p>
    <w:p>
      <w:pPr/>
      <w:r/>
    </w:p>
    <w:p>
      <w:pPr/>
      <w:r/>
    </w:p>
    <w:p>
      <w:pPr>
        <w:pStyle w:val="Heading3"/>
      </w:pPr>
      <w:r>
        <w:t>第二幕：审判者诞生（第10-16章）</w:t>
      </w:r>
    </w:p>
    <w:p>
      <w:pPr/>
      <w:r/>
    </w:p>
    <w:p>
      <w:pPr>
        <w:pStyle w:val="Heading3"/>
      </w:pPr>
      <w:r>
        <w:t>第10章：社会自动完成处刑（约6000字）</w:t>
      </w:r>
    </w:p>
    <w:p>
      <w:pPr/>
      <w:r/>
    </w:p>
    <w:p>
      <w:pPr/>
      <w:r/>
      <w:r>
        <w:rPr>
          <w:b/>
        </w:rPr>
        <w:t>叙事视角</w:t>
      </w:r>
      <w:r>
        <w:t>：丁辰的多日追踪，多视角</w:t>
      </w:r>
    </w:p>
    <w:p>
      <w:pPr/>
      <w:r/>
    </w:p>
    <w:p>
      <w:pPr>
        <w:pStyle w:val="ListBullet"/>
      </w:pPr>
      <w:r/>
      <w:r>
        <w:rPr>
          <w:b/>
        </w:rPr>
        <w:t>丁辰的最后七十二小时（详细展开）</w:t>
      </w:r>
      <w:r>
        <w:t>：</w:t>
      </w:r>
    </w:p>
    <w:p>
      <w:pPr/>
      <w:r>
        <w:t xml:space="preserve">  - 第一天：品牌方最后一封解约邮件。他试图发视频道歉，但发布后评论全是"装"、"晚了"。</w:t>
      </w:r>
    </w:p>
    <w:p>
      <w:pPr/>
      <w:r>
        <w:t xml:space="preserve">  - 第二天：他的父母被拍到在超市被路人辱骂。母亲在视频里哭着求大家放过。</w:t>
      </w:r>
    </w:p>
    <w:p>
      <w:pPr/>
      <w:r>
        <w:t xml:space="preserve">  - 第三天：凌晨，丁辰独自走到高中操场——无脸少年符号的原型场景。他用手机直播了四十分钟，逐条念出弹幕中的辱骂，然后承认："对，是我做的。我当时觉得好玩。我不知道他会退学。我不知道他差点死。我不知道。"</w:t>
      </w:r>
    </w:p>
    <w:p>
      <w:pPr/>
      <w:r>
        <w:t xml:space="preserve">  - 直播结束前，他从书包里拿出一瓶农药。观众以为是剧本，弹幕里有人说"演什么演"。直到他倒下去，弹幕才变成"卧槽真的假的"。</w:t>
      </w:r>
    </w:p>
    <w:p>
      <w:pPr>
        <w:pStyle w:val="ListBullet"/>
      </w:pPr>
      <w:r>
        <w:t>陆沉在屏幕前看着这一切。他想起母亲，想起那些送花圈的邻居。他的心理独白："他和他们不一样。他确实做过恶。他们只是跟着说了一句话。他是真正的恶人。我只对真正的恶人出手。"——这是他第一次为自己建立道德边界。</w:t>
      </w:r>
    </w:p>
    <w:p>
      <w:pPr/>
      <w:r/>
    </w:p>
    <w:p>
      <w:pPr/>
      <w:r/>
      <w:r>
        <w:rPr>
          <w:b/>
        </w:rPr>
        <w:t>章末钩子</w:t>
      </w:r>
      <w:r>
        <w:t>：弹幕回放中，有一条被淹没的留言："空白的脸会惩罚你们的。"</w:t>
      </w:r>
    </w:p>
    <w:p>
      <w:pPr/>
      <w:r/>
    </w:p>
    <w:p>
      <w:pPr/>
      <w:r/>
    </w:p>
    <w:p>
      <w:pPr>
        <w:pStyle w:val="Heading3"/>
      </w:pPr>
      <w:r>
        <w:t>第11章：审判者传说（约5500字）</w:t>
      </w:r>
    </w:p>
    <w:p>
      <w:pPr/>
      <w:r/>
    </w:p>
    <w:p>
      <w:pPr/>
      <w:r/>
      <w:r>
        <w:rPr>
          <w:b/>
        </w:rPr>
        <w:t>叙事视角</w:t>
      </w:r>
      <w:r>
        <w:t>：多线——网络舆论、警方、陆沉</w:t>
      </w:r>
    </w:p>
    <w:p>
      <w:pPr/>
      <w:r/>
    </w:p>
    <w:p>
      <w:pPr>
        <w:pStyle w:val="ListBullet"/>
      </w:pPr>
      <w:r/>
      <w:r>
        <w:rPr>
          <w:b/>
        </w:rPr>
        <w:t>网络层面</w:t>
      </w:r>
      <w:r>
        <w:t>：丁辰案后，"审判者"的说法开始从暗网论坛扩散到主流社交平台。人们开始把秦越案和丁辰案放在一起比较。共性被提炼：两人都逃脱了法律制裁；两人都死于公开场合的"自发性"崩溃；两案都出现了诡异的共同梦境。</w:t>
      </w:r>
    </w:p>
    <w:p>
      <w:pPr>
        <w:pStyle w:val="ListBullet"/>
      </w:pPr>
      <w:r>
        <w:t>一个热门帖子："这不是巧合。有人在替天行道。"</w:t>
      </w:r>
    </w:p>
    <w:p>
      <w:pPr>
        <w:pStyle w:val="ListBullet"/>
      </w:pPr>
      <w:r/>
      <w:r>
        <w:rPr>
          <w:b/>
        </w:rPr>
        <w:t>警方视角</w:t>
      </w:r>
      <w:r>
        <w:t>：夏明栀面临压力。两起案件在程序上都属于自杀，但舆论开始追问"为什么他们死前都像被审判了一样？"上级希望尽早结案。</w:t>
      </w:r>
    </w:p>
    <w:p>
      <w:pPr>
        <w:pStyle w:val="ListBullet"/>
      </w:pPr>
      <w:r/>
      <w:r>
        <w:rPr>
          <w:b/>
        </w:rPr>
        <w:t>周砚视角</w:t>
      </w:r>
      <w:r>
        <w:t>：他确认第二个符号"无脸少年"出自同一源头。他找到夏明栀说："不是两起案件。是一个人的两次行动。而且他不会停。"</w:t>
      </w:r>
    </w:p>
    <w:p>
      <w:pPr>
        <w:pStyle w:val="ListBullet"/>
      </w:pPr>
      <w:r/>
      <w:r>
        <w:rPr>
          <w:b/>
        </w:rPr>
        <w:t>陆沉视角</w:t>
      </w:r>
      <w:r>
        <w:t>：他在网上匿名发布了一篇分析文章，用理性口吻论证"审判者"可能只是一个都市传说。他这么做不是为了撇清，而是为了测试——人民有多需要神话？答案是：他的辟谣反而让更多人相信审判者存在。</w:t>
      </w:r>
    </w:p>
    <w:p>
      <w:pPr/>
      <w:r/>
    </w:p>
    <w:p>
      <w:pPr/>
      <w:r/>
      <w:r>
        <w:rPr>
          <w:b/>
        </w:rPr>
        <w:t>章末钩子</w:t>
      </w:r>
      <w:r>
        <w:t>：陆沉发现，相信审判者存在的人越多，他的能力感应范围越广。</w:t>
      </w:r>
    </w:p>
    <w:p>
      <w:pPr/>
      <w:r/>
    </w:p>
    <w:p>
      <w:pPr/>
      <w:r/>
    </w:p>
    <w:p>
      <w:pPr>
        <w:pStyle w:val="Heading3"/>
      </w:pPr>
      <w:r>
        <w:t>第12章：第三案——谣言之刃（约6000字）</w:t>
      </w:r>
    </w:p>
    <w:p>
      <w:pPr/>
      <w:r/>
    </w:p>
    <w:p>
      <w:pPr/>
      <w:r/>
      <w:r>
        <w:rPr>
          <w:b/>
        </w:rPr>
        <w:t>叙事视角</w:t>
      </w:r>
      <w:r>
        <w:t>：新增受害者徐曼琳与她女儿的故事</w:t>
      </w:r>
    </w:p>
    <w:p>
      <w:pPr/>
      <w:r/>
    </w:p>
    <w:p>
      <w:pPr>
        <w:pStyle w:val="ListBullet"/>
      </w:pPr>
      <w:r/>
      <w:r>
        <w:rPr>
          <w:b/>
        </w:rPr>
        <w:t>全新案件</w:t>
      </w:r>
      <w:r>
        <w:t>：沈佳宜，17岁女生。半年前，她因为拒绝了一个男生的告白，被该男生的朋友在网上造谣"和多人有不正当关系"。谣言在同学群和同城论坛疯传一个月，沈佳宜最终休学，被诊断为重度焦虑和抑郁。</w:t>
      </w:r>
    </w:p>
    <w:p>
      <w:pPr>
        <w:pStyle w:val="ListBullet"/>
      </w:pPr>
      <w:r>
        <w:t>造谣者从未被追究。他们在社交媒体上的生活照常继续。其中一人在事发后发了一条动态："开个玩笑而已，至于吗？"</w:t>
      </w:r>
    </w:p>
    <w:p>
      <w:pPr>
        <w:pStyle w:val="ListBullet"/>
      </w:pPr>
      <w:r>
        <w:t>陆沉在舆情系统中注意到了这个不起眼的本地事件。他犹豫了——这次的目标不是传统意义上的"恶人"，他们只是发了一些帖子。但他们毁了别人的一生。</w:t>
      </w:r>
    </w:p>
    <w:p>
      <w:pPr>
        <w:pStyle w:val="ListBullet"/>
      </w:pPr>
      <w:r/>
      <w:r>
        <w:rPr>
          <w:b/>
        </w:rPr>
        <w:t>陆沉的决策过程（详细展开）</w:t>
      </w:r>
      <w:r>
        <w:t>：他花了整整三天时间分析。他查看了沈佳宜的诊断报告、她的社交账号（最后一条动态停留在半年前）、造谣者的动态（满屏的吃喝玩乐）。最终他说服自己："网络时代的私刑同样可以毁掉一个人。他们用了文字杀人，我就用文字审判他们。"</w:t>
      </w:r>
    </w:p>
    <w:p>
      <w:pPr>
        <w:pStyle w:val="ListBullet"/>
      </w:pPr>
      <w:r>
        <w:t>符号设计：一把生锈的剪刀——剪断谣言，也剪断发言权。</w:t>
      </w:r>
    </w:p>
    <w:p>
      <w:pPr/>
      <w:r/>
    </w:p>
    <w:p>
      <w:pPr/>
      <w:r/>
      <w:r>
        <w:rPr>
          <w:b/>
        </w:rPr>
        <w:t>章末钩子</w:t>
      </w:r>
      <w:r>
        <w:t>：陆沉不知道的是，他的这次行动被另一个人密切关注——记者乔安。</w:t>
      </w:r>
    </w:p>
    <w:p>
      <w:pPr/>
      <w:r/>
    </w:p>
    <w:p>
      <w:pPr/>
      <w:r/>
    </w:p>
    <w:p>
      <w:pPr>
        <w:pStyle w:val="Heading3"/>
      </w:pPr>
      <w:r>
        <w:t>第13章：乔安入场（约5500字）</w:t>
      </w:r>
    </w:p>
    <w:p>
      <w:pPr/>
      <w:r/>
    </w:p>
    <w:p>
      <w:pPr/>
      <w:r/>
      <w:r>
        <w:rPr>
          <w:b/>
        </w:rPr>
        <w:t>叙事视角</w:t>
      </w:r>
      <w:r>
        <w:t>：乔安</w:t>
      </w:r>
    </w:p>
    <w:p>
      <w:pPr/>
      <w:r/>
    </w:p>
    <w:p>
      <w:pPr>
        <w:pStyle w:val="ListBullet"/>
      </w:pPr>
      <w:r>
        <w:t>乔安正式登场。她正在做一组关于"网络暴力与自杀"的深度报道。秦越案和丁辰案引起了她的注意——但她关注的点和其他人不同。她关注的是"这些案件里舆论走向的异常效率"。</w:t>
      </w:r>
    </w:p>
    <w:p>
      <w:pPr>
        <w:pStyle w:val="ListBullet"/>
      </w:pPr>
      <w:r>
        <w:t>她从数据入手：秦越死亡前两周，"工程事故""豆腐渣""赔偿"等关键词在社交媒体上的出现频率呈指数级上升，但与正常的新闻传播模型不符——没有爆点新闻，只有无声的渗透。</w:t>
      </w:r>
    </w:p>
    <w:p>
      <w:pPr>
        <w:pStyle w:val="ListBullet"/>
      </w:pPr>
      <w:r/>
      <w:r>
        <w:rPr>
          <w:b/>
        </w:rPr>
        <w:t>乔安与陆沉的第一次间接交集</w:t>
      </w:r>
      <w:r>
        <w:t>：她在研究符号来源时，发现了城市文化基金会的数据。她发邮件给基金会的合作伙伴——舆情研究中心，询问是否可以提供项目数据。邮件落到了陆沉手里。</w:t>
      </w:r>
    </w:p>
    <w:p>
      <w:pPr>
        <w:pStyle w:val="ListBullet"/>
      </w:pPr>
      <w:r>
        <w:t>陆沉看到乔安的署名，停顿了几秒。大学时，乔安是他唯一愿意谈论母亲的人。他回复了一封礼貌的拒绝邮件，措辞无懈可击。但他随即意识到：乔安已经在靠近了。</w:t>
      </w:r>
    </w:p>
    <w:p>
      <w:pPr/>
      <w:r/>
    </w:p>
    <w:p>
      <w:pPr/>
      <w:r/>
      <w:r>
        <w:rPr>
          <w:b/>
        </w:rPr>
        <w:t>章末钩子</w:t>
      </w:r>
      <w:r>
        <w:t>：乔安在拒绝邮件中察觉到了异常。她认识陆沉——他不是一个会说"经评估无法提供"这种官方用语的人。她决定直接找他。</w:t>
      </w:r>
    </w:p>
    <w:p>
      <w:pPr/>
      <w:r/>
    </w:p>
    <w:p>
      <w:pPr/>
      <w:r/>
    </w:p>
    <w:p>
      <w:pPr>
        <w:pStyle w:val="Heading3"/>
      </w:pPr>
      <w:r>
        <w:t>第14章：第三个案的结果（约6000字）</w:t>
      </w:r>
    </w:p>
    <w:p>
      <w:pPr/>
      <w:r/>
    </w:p>
    <w:p>
      <w:pPr/>
      <w:r/>
      <w:r>
        <w:rPr>
          <w:b/>
        </w:rPr>
        <w:t>叙事视角</w:t>
      </w:r>
      <w:r>
        <w:t>：多视角——造谣者、沈佳宜家属、舆论</w:t>
      </w:r>
    </w:p>
    <w:p>
      <w:pPr/>
      <w:r/>
    </w:p>
    <w:p>
      <w:pPr>
        <w:pStyle w:val="ListBullet"/>
      </w:pPr>
      <w:r>
        <w:t>三个造谣者在"剪刀"符号渗透后，遭遇了与丁辰相似的舆论反噬。但这次，案件出现了意想不到的转折。</w:t>
      </w:r>
    </w:p>
    <w:p>
      <w:pPr>
        <w:pStyle w:val="ListBullet"/>
      </w:pPr>
      <w:r>
        <w:t>其中一个造谣者——一个19岁的女生——在被网暴两周后，也试图自杀，但被救了回来。她在病床上发了一条动态："我发的那些话是错的。但你们对我做的事，和我们对沈佳宜做的事有区别吗？"</w:t>
      </w:r>
    </w:p>
    <w:p>
      <w:pPr>
        <w:pStyle w:val="ListBullet"/>
      </w:pPr>
      <w:r>
        <w:t>这条动态引发了深度讨论。舆论开始分裂：一部分人认为造谣者罪有应得，另一部分人开始反思"以暴制暴"的逻辑。</w:t>
      </w:r>
    </w:p>
    <w:p>
      <w:pPr>
        <w:pStyle w:val="ListBullet"/>
      </w:pPr>
      <w:r/>
      <w:r>
        <w:rPr>
          <w:b/>
        </w:rPr>
        <w:t>陆沉的反应</w:t>
      </w:r>
      <w:r>
        <w:t>：他第一次看到自己的行动引发了预期之外的后果。分裂的舆论不在他的计划之中。他的能力只能引导方向，无法控制每个人如何解释这个方向。</w:t>
      </w:r>
    </w:p>
    <w:p>
      <w:pPr>
        <w:pStyle w:val="ListBullet"/>
      </w:pPr>
      <w:r/>
      <w:r>
        <w:rPr>
          <w:b/>
        </w:rPr>
        <w:t>周砚注意到</w:t>
      </w:r>
      <w:r>
        <w:t>：第三个案件的符号（剪刀）与之前两次的风格高度一致，但舆论走向却出现了分歧。这给了他一个关键信息——操纵者无法精确控制结果。</w:t>
      </w:r>
    </w:p>
    <w:p>
      <w:pPr/>
      <w:r/>
    </w:p>
    <w:p>
      <w:pPr/>
      <w:r/>
      <w:r>
        <w:rPr>
          <w:b/>
        </w:rPr>
        <w:t>章末钩子</w:t>
      </w:r>
      <w:r>
        <w:t>：沈佳宜的母亲徐曼琳通过社交账号发了一条信息："我不知道是谁做的。但谢谢你。"——这是全书第一次有人感谢审判者。</w:t>
      </w:r>
    </w:p>
    <w:p>
      <w:pPr/>
      <w:r/>
    </w:p>
    <w:p>
      <w:pPr/>
      <w:r/>
    </w:p>
    <w:p>
      <w:pPr>
        <w:pStyle w:val="Heading3"/>
      </w:pPr>
      <w:r>
        <w:t>第15章：崇拜者诞生（约5500字）</w:t>
      </w:r>
    </w:p>
    <w:p>
      <w:pPr/>
      <w:r/>
    </w:p>
    <w:p>
      <w:pPr/>
      <w:r/>
      <w:r>
        <w:rPr>
          <w:b/>
        </w:rPr>
        <w:t>叙事视角</w:t>
      </w:r>
      <w:r>
        <w:t>：多线——网络、警方、新角色林昭</w:t>
      </w:r>
    </w:p>
    <w:p>
      <w:pPr/>
      <w:r/>
    </w:p>
    <w:p>
      <w:pPr>
        <w:pStyle w:val="ListBullet"/>
      </w:pPr>
      <w:r/>
      <w:r>
        <w:rPr>
          <w:b/>
        </w:rPr>
        <w:t>网络舆论的新阶段</w:t>
      </w:r>
      <w:r>
        <w:t>：审判者从一个"都市传说"变成了"信仰"。人们开始主动寻找审判者的踪迹。有人整理了"审判者标志大全"（空白的脸、无脸少年、锈剪刀），在社交媒体上获得百万曝光。</w:t>
      </w:r>
    </w:p>
    <w:p>
      <w:pPr>
        <w:pStyle w:val="ListBullet"/>
      </w:pPr>
      <w:r/>
      <w:r>
        <w:rPr>
          <w:b/>
        </w:rPr>
        <w:t>林昭首次出现</w:t>
      </w:r>
      <w:r>
        <w:t>：22岁大学生，曾因性格内向被长期孤立。他在审判者的故事中看到了力量——不是复仇的力量，而是"被看见"的力量。他开始在网络上以审判者信徒的身份活跃，自发传播符号，甚至自己开始设计新的符号变体。</w:t>
      </w:r>
    </w:p>
    <w:p>
      <w:pPr>
        <w:pStyle w:val="ListBullet"/>
      </w:pPr>
      <w:r/>
      <w:r>
        <w:rPr>
          <w:b/>
        </w:rPr>
        <w:t>陆沉注意到林昭</w:t>
      </w:r>
      <w:r>
        <w:t>：他通过舆情系统发现有人在主动放大和模仿他的符号体系。他的第一反应不是惊喜，而是警惕——他控制不了这个人。</w:t>
      </w:r>
    </w:p>
    <w:p>
      <w:pPr>
        <w:pStyle w:val="ListBullet"/>
      </w:pPr>
      <w:r/>
      <w:r>
        <w:rPr>
          <w:b/>
        </w:rPr>
        <w:t>周砚同时注意到</w:t>
      </w:r>
      <w:r>
        <w:t>：他开始关注网络上的信徒群体，将他们分类为三个层次：①被动的符号传播者 ②主动的符号模仿者 ③潜在的行动者。他意识到案件可能从"一个人的犯罪"变成"一群人的运动"。</w:t>
      </w:r>
    </w:p>
    <w:p>
      <w:pPr/>
      <w:r/>
    </w:p>
    <w:p>
      <w:pPr/>
      <w:r/>
      <w:r>
        <w:rPr>
          <w:b/>
        </w:rPr>
        <w:t>章末钩子</w:t>
      </w:r>
      <w:r>
        <w:t>：林昭在社交媒体上发布了一张新的海报——一轮空白的脸旁边站着一个小人。配文："我也想成为一个审判者。"</w:t>
      </w:r>
    </w:p>
    <w:p>
      <w:pPr/>
      <w:r/>
    </w:p>
    <w:p>
      <w:pPr/>
      <w:r/>
    </w:p>
    <w:p>
      <w:pPr>
        <w:pStyle w:val="Heading3"/>
      </w:pPr>
      <w:r>
        <w:t>第16章：无辜者的第一次代价（约6000字）</w:t>
      </w:r>
    </w:p>
    <w:p>
      <w:pPr/>
      <w:r/>
    </w:p>
    <w:p>
      <w:pPr/>
      <w:r/>
      <w:r>
        <w:rPr>
          <w:b/>
        </w:rPr>
        <w:t>叙事视角</w:t>
      </w:r>
      <w:r>
        <w:t>：多视角</w:t>
      </w:r>
    </w:p>
    <w:p>
      <w:pPr/>
      <w:r/>
    </w:p>
    <w:p>
      <w:pPr>
        <w:pStyle w:val="ListBullet"/>
      </w:pPr>
      <w:r/>
      <w:r>
        <w:rPr>
          <w:b/>
        </w:rPr>
        <w:t>模仿效应开始显现</w:t>
      </w:r>
      <w:r>
        <w:t>：在"审判者"传说疯传的背景下，多起私人恩怨开始被包装成"审判者出手"。一个被怀疑偷东西的超市员工被围攻；一个被传谣出轨的女性被挂上"审判名单"。</w:t>
      </w:r>
    </w:p>
    <w:p>
      <w:pPr>
        <w:pStyle w:val="ListBullet"/>
      </w:pPr>
      <w:r>
        <w:t>陆沉在数据中看到这些事件时，第一次感到了恐慌。这些不是他做的，但每一个都带着他的痕迹。</w:t>
      </w:r>
    </w:p>
    <w:p>
      <w:pPr>
        <w:pStyle w:val="ListBullet"/>
      </w:pPr>
      <w:r/>
      <w:r>
        <w:rPr>
          <w:b/>
        </w:rPr>
        <w:t>他试图收回控制权</w:t>
      </w:r>
      <w:r>
        <w:t>：他在网上发布了一条匿名声明——"真正的审判者只针对逃脱法律制裁的恶人。不要滥用审判之名。"——但他很快发现这是徒劳的。审判者已经不属于他了。它属于每一个想要审判他人的人。</w:t>
      </w:r>
    </w:p>
    <w:p>
      <w:pPr>
        <w:pStyle w:val="ListBullet"/>
      </w:pPr>
      <w:r/>
      <w:r>
        <w:rPr>
          <w:b/>
        </w:rPr>
        <w:t>周砚的观察</w:t>
      </w:r>
      <w:r>
        <w:t>：他注意到"模仿案"和"原案"之间的区别——模仿案的情绪走势是混乱的，而原案的情绪走势存在诡异的同步性。他确认：模仿案才是"正常"的舆论暴力，而原案背后确实有一股非正常的力量在引导。</w:t>
      </w:r>
    </w:p>
    <w:p>
      <w:pPr/>
      <w:r/>
    </w:p>
    <w:p>
      <w:pPr/>
      <w:r/>
      <w:r>
        <w:rPr>
          <w:b/>
        </w:rPr>
        <w:t>章末钩子</w:t>
      </w:r>
      <w:r>
        <w:t>：陆沉深夜独白："我只是想替我妈找回一个公道。但我现在不知道，我是在惩罚恶人，还是在制造一个比我妈经历的更可怕的东西。"</w:t>
      </w:r>
    </w:p>
    <w:p>
      <w:pPr/>
      <w:r/>
    </w:p>
    <w:p>
      <w:pPr/>
      <w:r/>
    </w:p>
    <w:p>
      <w:pPr>
        <w:pStyle w:val="Heading3"/>
      </w:pPr>
      <w:r>
        <w:t>第二幕小结</w:t>
      </w:r>
    </w:p>
    <w:p>
      <w:pPr/>
      <w:r/>
    </w:p>
    <w:p>
      <w:pPr>
        <w:pStyle w:val="ListBullet"/>
      </w:pPr>
      <w:r>
        <w:t>陆沉完成了两次新审判（丁辰和造谣者），能力使用越来越熟练</w:t>
      </w:r>
    </w:p>
    <w:p>
      <w:pPr>
        <w:pStyle w:val="ListBullet"/>
      </w:pPr>
      <w:r>
        <w:t>审判者神话从都市传说升级为群体信仰</w:t>
      </w:r>
    </w:p>
    <w:p>
      <w:pPr>
        <w:pStyle w:val="ListBullet"/>
      </w:pPr>
      <w:r>
        <w:t>信徒林昭出场，为后续模仿犯线埋下伏笔</w:t>
      </w:r>
    </w:p>
    <w:p>
      <w:pPr>
        <w:pStyle w:val="ListBullet"/>
      </w:pPr>
      <w:r>
        <w:t>乔安入场，与陆沉形成潜在对抗</w:t>
      </w:r>
    </w:p>
    <w:p>
      <w:pPr>
        <w:pStyle w:val="ListBullet"/>
      </w:pPr>
      <w:r>
        <w:t>陆沉第一次面对自己创造的东西开始失控</w:t>
      </w:r>
    </w:p>
    <w:p>
      <w:pPr/>
      <w:r/>
    </w:p>
    <w:p>
      <w:pPr/>
      <w:r/>
    </w:p>
    <w:p>
      <w:pPr>
        <w:pStyle w:val="Heading3"/>
      </w:pPr>
      <w:r>
        <w:t>第三幕：侦探的反击（第17-23章）</w:t>
      </w:r>
    </w:p>
    <w:p>
      <w:pPr/>
      <w:r/>
    </w:p>
    <w:p>
      <w:pPr>
        <w:pStyle w:val="Heading3"/>
      </w:pPr>
      <w:r>
        <w:t>第17章：共同梦境（约6000字）</w:t>
      </w:r>
    </w:p>
    <w:p>
      <w:pPr/>
      <w:r/>
    </w:p>
    <w:p>
      <w:pPr/>
      <w:r/>
      <w:r>
        <w:rPr>
          <w:b/>
        </w:rPr>
        <w:t>叙事视角</w:t>
      </w:r>
      <w:r>
        <w:t>：周砚为主</w:t>
      </w:r>
    </w:p>
    <w:p>
      <w:pPr/>
      <w:r/>
    </w:p>
    <w:p>
      <w:pPr>
        <w:pStyle w:val="ListBullet"/>
      </w:pPr>
      <w:r>
        <w:t>周砚系统整理了三起案件的所有梦境记录。他把两百多份记录铺满整面墙，按时间、地点、意象分类。</w:t>
      </w:r>
    </w:p>
    <w:p>
      <w:pPr>
        <w:pStyle w:val="ListBullet"/>
      </w:pPr>
      <w:r/>
      <w:r>
        <w:rPr>
          <w:b/>
        </w:rPr>
        <w:t>重大发现</w:t>
      </w:r>
      <w:r>
        <w:t>：梦境中出现的意象（空白的脸、无脸少年、锈剪刀）在案件发生前2-4周就已经开始出现，且分布在同一个城市的特定区域内。这个区域恰好是城市文化基金会项目覆盖的范围。</w:t>
      </w:r>
    </w:p>
    <w:p>
      <w:pPr>
        <w:pStyle w:val="ListBullet"/>
      </w:pPr>
      <w:r>
        <w:t>周砚画出传播地图：符号从城市中心（基金会办公地点）向外辐射。传播路径与公交站牌、地铁广告、社区公告栏的分布高度叠加。</w:t>
      </w:r>
    </w:p>
    <w:p>
      <w:pPr>
        <w:pStyle w:val="ListBullet"/>
      </w:pPr>
      <w:r/>
      <w:r>
        <w:rPr>
          <w:b/>
        </w:rPr>
        <w:t>他的推理独白</w:t>
      </w:r>
      <w:r>
        <w:t>："如果凶手真的能通过视觉符号影响群体潜意识，那他需要一个合法的投放渠道。这个渠道必须覆盖广泛、更新频繁、且不会引起审查。公益广告——完美。"</w:t>
      </w:r>
    </w:p>
    <w:p>
      <w:pPr/>
      <w:r/>
    </w:p>
    <w:p>
      <w:pPr/>
      <w:r/>
      <w:r>
        <w:rPr>
          <w:b/>
        </w:rPr>
        <w:t>章末钩子</w:t>
      </w:r>
      <w:r>
        <w:t>：周砚锁定城市文化基金会的"城市文化种子计划"项目。他申请调阅所有项目文件和参与人员名单。</w:t>
      </w:r>
    </w:p>
    <w:p>
      <w:pPr/>
      <w:r/>
    </w:p>
    <w:p>
      <w:pPr/>
      <w:r/>
    </w:p>
    <w:p>
      <w:pPr>
        <w:pStyle w:val="Heading3"/>
      </w:pPr>
      <w:r>
        <w:t>第18章：第一次试探（约6000字）</w:t>
      </w:r>
    </w:p>
    <w:p>
      <w:pPr/>
      <w:r/>
    </w:p>
    <w:p>
      <w:pPr/>
      <w:r/>
      <w:r>
        <w:rPr>
          <w:b/>
        </w:rPr>
        <w:t>叙事视角</w:t>
      </w:r>
      <w:r>
        <w:t>：周砚与夏明栀</w:t>
      </w:r>
    </w:p>
    <w:p>
      <w:pPr/>
      <w:r/>
    </w:p>
    <w:p>
      <w:pPr>
        <w:pStyle w:val="ListBullet"/>
      </w:pPr>
      <w:r/>
      <w:r>
        <w:rPr>
          <w:b/>
        </w:rPr>
        <w:t>陷阱设计</w:t>
      </w:r>
      <w:r>
        <w:t>：周砚和夏明栀合作，制造了一个虚构的嫌疑人"方睿"。在警方内部系统中录入一份详尽的"罪案记录"，并通过一个可控的"泄密"渠道投放到特定论坛上。方睿"犯下"的罪行：十年间多次利用职务之便侵占慈善捐款，导致多名重病儿童延误治疗死亡，目前因证据不足未被起诉。</w:t>
      </w:r>
    </w:p>
    <w:p>
      <w:pPr>
        <w:pStyle w:val="ListBullet"/>
      </w:pPr>
      <w:r>
        <w:t>周砚在方睿的"资料"中嵌入了多种视觉元素——如果他之前关于符号投送的判断是正确的，凶手会通过这些渠道注意到方睿。</w:t>
      </w:r>
    </w:p>
    <w:p>
      <w:pPr>
        <w:pStyle w:val="ListBullet"/>
      </w:pPr>
      <w:r>
        <w:t>他们监控了一个月。方睿的"罪行"在网络上引发了一定程度的愤怒，但没有形成秦越和丁辰案那种诡异的同步性。也没有出现新的共同梦境。</w:t>
      </w:r>
    </w:p>
    <w:p>
      <w:pPr>
        <w:pStyle w:val="ListBullet"/>
      </w:pPr>
      <w:r/>
      <w:r>
        <w:rPr>
          <w:b/>
        </w:rPr>
        <w:t>周砚的结论</w:t>
      </w:r>
      <w:r>
        <w:t>：凶手会筛选目标。他对虚构的诱饵不感兴趣，说明他有能力区分真假信息。</w:t>
      </w:r>
    </w:p>
    <w:p>
      <w:pPr>
        <w:pStyle w:val="ListBullet"/>
      </w:pPr>
      <w:r/>
      <w:r>
        <w:rPr>
          <w:b/>
        </w:rPr>
        <w:t>同时</w:t>
      </w:r>
      <w:r>
        <w:t>：陆沉确实看到了方睿的信息。但他一眼认出了这是陷阱——信息太干净、传播路径太完美。他选择不出手，并因此确认有人在钓鱼。</w:t>
      </w:r>
    </w:p>
    <w:p>
      <w:pPr/>
      <w:r/>
    </w:p>
    <w:p>
      <w:pPr/>
      <w:r/>
      <w:r>
        <w:rPr>
          <w:b/>
        </w:rPr>
        <w:t>章末钩子</w:t>
      </w:r>
      <w:r>
        <w:t>：陆沉开始反向追踪——是谁制造了这个诱饵？他查到了周砚的名字。</w:t>
      </w:r>
    </w:p>
    <w:p>
      <w:pPr/>
      <w:r/>
    </w:p>
    <w:p>
      <w:pPr/>
      <w:r/>
    </w:p>
    <w:p>
      <w:pPr>
        <w:pStyle w:val="Heading3"/>
      </w:pPr>
      <w:r>
        <w:t>第19章：陆沉注意到周砚（约6000字）</w:t>
      </w:r>
    </w:p>
    <w:p>
      <w:pPr/>
      <w:r/>
    </w:p>
    <w:p>
      <w:pPr/>
      <w:r/>
      <w:r>
        <w:rPr>
          <w:b/>
        </w:rPr>
        <w:t>叙事视角</w:t>
      </w:r>
      <w:r>
        <w:t>：陆沉为主</w:t>
      </w:r>
    </w:p>
    <w:p>
      <w:pPr/>
      <w:r/>
    </w:p>
    <w:p>
      <w:pPr>
        <w:pStyle w:val="ListBullet"/>
      </w:pPr>
      <w:r/>
      <w:r>
        <w:rPr>
          <w:b/>
        </w:rPr>
        <w:t>陆沉的反向调查</w:t>
      </w:r>
      <w:r>
        <w:t>：通过舆情系统和社交数据，他勾勒出周砚的画像——前刑警、警方顾问、独来独往、曾因拒绝屈从民意而得罪过整个警局。陆沉找到了一个令他不安的对手：这个人本身就在群体之外。</w:t>
      </w:r>
    </w:p>
    <w:p>
      <w:pPr>
        <w:pStyle w:val="ListBullet"/>
      </w:pPr>
      <w:r/>
      <w:r>
        <w:rPr>
          <w:b/>
        </w:rPr>
        <w:t>他的判断</w:t>
      </w:r>
      <w:r>
        <w:t>：不能杀他。谋杀一个有实际职务的警方顾问会引来不可控的调查。但可以"污染"他——让他变成公众本能厌恶的对象。</w:t>
      </w:r>
    </w:p>
    <w:p>
      <w:pPr>
        <w:pStyle w:val="ListBullet"/>
      </w:pPr>
      <w:r>
        <w:t>陆沉开始研究周砚的过往。他找到了一个突破口：三年前那桩"民意要求逮捕嫌疑人、周砚拒绝"的旧案。当时舆论把周砚骂为冷血官僚。虽然最终证明周砚是对的，但公众的愧疚从来不持久。</w:t>
      </w:r>
    </w:p>
    <w:p>
      <w:pPr>
        <w:pStyle w:val="ListBullet"/>
      </w:pPr>
      <w:r>
        <w:t>他开始策划第四个符号——一把"裂开的镜子"。这个符号的含义：你看到的正义和你得到的正义，从来不是同一个东西。</w:t>
      </w:r>
    </w:p>
    <w:p>
      <w:pPr/>
      <w:r/>
    </w:p>
    <w:p>
      <w:pPr/>
      <w:r/>
      <w:r>
        <w:rPr>
          <w:b/>
        </w:rPr>
        <w:t>章末钩子</w:t>
      </w:r>
      <w:r>
        <w:t>：陆沉制作了一个剪辑视频——把周砚三年前说"证据不足不能逮捕"的片段，与受害者家属痛哭的片段拼接在一起。但他犹豫了三天才发布。</w:t>
      </w:r>
    </w:p>
    <w:p>
      <w:pPr/>
      <w:r/>
    </w:p>
    <w:p>
      <w:pPr/>
      <w:r/>
    </w:p>
    <w:p>
      <w:pPr>
        <w:pStyle w:val="Heading3"/>
      </w:pPr>
      <w:r>
        <w:t>第20章：周砚被污染与林昭的第一次行动（约6000字）</w:t>
      </w:r>
    </w:p>
    <w:p>
      <w:pPr/>
      <w:r/>
    </w:p>
    <w:p>
      <w:pPr/>
      <w:r/>
      <w:r>
        <w:rPr>
          <w:b/>
        </w:rPr>
        <w:t>叙事视角</w:t>
      </w:r>
      <w:r>
        <w:t>：周砚与林昭双线</w:t>
      </w:r>
    </w:p>
    <w:p>
      <w:pPr/>
      <w:r/>
    </w:p>
    <w:p>
      <w:pPr>
        <w:pStyle w:val="ListBullet"/>
      </w:pPr>
      <w:r/>
      <w:r>
        <w:rPr>
          <w:b/>
        </w:rPr>
        <w:t>周砚线</w:t>
      </w:r>
      <w:r>
        <w:t>：一段剪辑过的旧案视频在全网传播。视频中，周砚的"悲痛不能代替证据"被剪掉上下文，与受害者家属的哭喊叠加。他被骂为"冷血怪物""体制的看门狗"。这本身是一次普通的网络暴力，但在"裂开的镜子"符号的加持下，公众的厌恶感被放大了数倍。</w:t>
      </w:r>
    </w:p>
    <w:p>
      <w:pPr>
        <w:pStyle w:val="ListBullet"/>
      </w:pPr>
      <w:r>
        <w:t>周砚发现：当他走进警局时，连同事看他的眼神都变了。不是敌意，而是一种本能的疏远。他试图和夏明栀讨论案件，却发现连她都停顿了一下才回应。</w:t>
      </w:r>
    </w:p>
    <w:p>
      <w:pPr>
        <w:pStyle w:val="ListBullet"/>
      </w:pPr>
      <w:r/>
      <w:r>
        <w:rPr>
          <w:b/>
        </w:rPr>
        <w:t>他的应对</w:t>
      </w:r>
      <w:r>
        <w:t>：他不解释，不反击，也不试图"洗白"。他继续工作。他的内心独白："他们可以用符号让我变得讨厌。但他们不能让我停止思考。"</w:t>
      </w:r>
    </w:p>
    <w:p>
      <w:pPr>
        <w:pStyle w:val="ListBullet"/>
      </w:pPr>
      <w:r/>
      <w:r>
        <w:rPr>
          <w:b/>
        </w:rPr>
        <w:t>林昭线</w:t>
      </w:r>
      <w:r>
        <w:t>：林昭在网络上发布了自己的第一个原创符号——一张周砚的照片被他处理成黑白，背景是一面碎镜子。配文："这个人的存在就是对正义的侮辱。"——他在不知道陆沉存在的情况下，独立完成了一次与陆沉高度相似的"审判"操作。</w:t>
      </w:r>
    </w:p>
    <w:p>
      <w:pPr/>
      <w:r/>
    </w:p>
    <w:p>
      <w:pPr/>
      <w:r/>
      <w:r>
        <w:rPr>
          <w:b/>
        </w:rPr>
        <w:t>章末钩子</w:t>
      </w:r>
      <w:r>
        <w:t>：陆沉看到林昭的帖子。他在两个选项之间摇摆：接近林昭利用他，或者远离林昭避免暴露。他选择了前者。</w:t>
      </w:r>
    </w:p>
    <w:p>
      <w:pPr/>
      <w:r/>
    </w:p>
    <w:p>
      <w:pPr/>
      <w:r/>
    </w:p>
    <w:p>
      <w:pPr>
        <w:pStyle w:val="Heading3"/>
      </w:pPr>
      <w:r>
        <w:t>第21章：乔安与陆沉重逢（约6000字）</w:t>
      </w:r>
    </w:p>
    <w:p>
      <w:pPr/>
      <w:r/>
    </w:p>
    <w:p>
      <w:pPr/>
      <w:r/>
      <w:r>
        <w:rPr>
          <w:b/>
        </w:rPr>
        <w:t>叙事视角</w:t>
      </w:r>
      <w:r>
        <w:t>：乔安为主要视角，陆沉为辅</w:t>
      </w:r>
    </w:p>
    <w:p>
      <w:pPr/>
      <w:r/>
    </w:p>
    <w:p>
      <w:pPr>
        <w:pStyle w:val="ListBullet"/>
      </w:pPr>
      <w:r>
        <w:t>乔安约陆沉见面。以"老同学叙旧"为名。她选了一家两人大学时常去的咖啡馆。</w:t>
      </w:r>
    </w:p>
    <w:p>
      <w:pPr>
        <w:pStyle w:val="ListBullet"/>
      </w:pPr>
      <w:r/>
      <w:r>
        <w:rPr>
          <w:b/>
        </w:rPr>
        <w:t>对话层次</w:t>
      </w:r>
      <w:r>
        <w:t>：</w:t>
      </w:r>
    </w:p>
    <w:p>
      <w:pPr/>
      <w:r>
        <w:t xml:space="preserve">  - 第一层（寒暄）：近况、工作、大学同学的八卦。</w:t>
      </w:r>
    </w:p>
    <w:p>
      <w:pPr/>
      <w:r>
        <w:t xml:space="preserve">  - 第二层（暗流）：乔安提到自己在做网络暴力的报道。"你有没有觉得最近的舆论环境很奇怪？好像有一些事情在看不见的地方驱动着所有人往同一个方向走。"</w:t>
      </w:r>
    </w:p>
    <w:p>
      <w:pPr/>
      <w:r>
        <w:t xml:space="preserve">  - 第三层（接近真相）：乔安直接问："我记得你说过，你妈妈的事让你觉得多数人是盲目的。这么多年了，你怎么看？"</w:t>
      </w:r>
    </w:p>
    <w:p>
      <w:pPr>
        <w:pStyle w:val="ListBullet"/>
      </w:pPr>
      <w:r>
        <w:t>陆沉用一个问题回避了答案："如果你有能力改变多数人的想法，你会用吗？"</w:t>
      </w:r>
    </w:p>
    <w:p>
      <w:pPr>
        <w:pStyle w:val="ListBullet"/>
      </w:pPr>
      <w:r/>
      <w:r>
        <w:rPr>
          <w:b/>
        </w:rPr>
        <w:t>关键瞬间</w:t>
      </w:r>
      <w:r>
        <w:t>：乔安看着陆沉的眼睛说："我不会。因为今天我觉得是恶人的人，明天可能被证明是好人。我承担不了那个代价。"——陆沉在这个瞬间知道，乔安不会成为他的盟友。</w:t>
      </w:r>
    </w:p>
    <w:p>
      <w:pPr>
        <w:pStyle w:val="ListBullet"/>
      </w:pPr>
      <w:r>
        <w:t>但乔安随即补了一句："但我理解想用的人。"</w:t>
      </w:r>
    </w:p>
    <w:p>
      <w:pPr>
        <w:pStyle w:val="ListBullet"/>
      </w:pPr>
      <w:r>
        <w:t>两人分别时，乔安说："我还会继续查。你愿意的话，帮我看看数据？"</w:t>
      </w:r>
    </w:p>
    <w:p>
      <w:pPr>
        <w:pStyle w:val="ListBullet"/>
      </w:pPr>
      <w:r>
        <w:t>陆沉说好。他知道这等于让她更靠近自己。他允许了。</w:t>
      </w:r>
    </w:p>
    <w:p>
      <w:pPr/>
      <w:r/>
    </w:p>
    <w:p>
      <w:pPr/>
      <w:r/>
      <w:r>
        <w:rPr>
          <w:b/>
        </w:rPr>
        <w:t>章末钩子</w:t>
      </w:r>
      <w:r>
        <w:t>：乔安在回家路上收到匿名邮件，里面是秦越、丁辰和造谣者案的全部舆情时间线数据。邮件的发件人地址——当晚陆沉使用的VPN节点之一。乔安没有发现发件人是他。但读者知道。</w:t>
      </w:r>
    </w:p>
    <w:p>
      <w:pPr/>
      <w:r/>
    </w:p>
    <w:p>
      <w:pPr/>
      <w:r/>
    </w:p>
    <w:p>
      <w:pPr>
        <w:pStyle w:val="Heading3"/>
      </w:pPr>
      <w:r>
        <w:t>第22章：第四案——医生的悲剧（上）（约6000字）</w:t>
      </w:r>
    </w:p>
    <w:p>
      <w:pPr/>
      <w:r/>
    </w:p>
    <w:p>
      <w:pPr/>
      <w:r/>
      <w:r>
        <w:rPr>
          <w:b/>
        </w:rPr>
        <w:t>叙事视角</w:t>
      </w:r>
      <w:r>
        <w:t>：多视角——医生曹立文、陆沉、周砚</w:t>
      </w:r>
    </w:p>
    <w:p>
      <w:pPr/>
      <w:r/>
    </w:p>
    <w:p>
      <w:pPr>
        <w:pStyle w:val="ListBullet"/>
      </w:pPr>
      <w:r/>
      <w:r>
        <w:rPr>
          <w:b/>
        </w:rPr>
        <w:t>目标曹立文</w:t>
      </w:r>
      <w:r>
        <w:t>：45岁，心胸外科医生。半年前妻子在家中跌倒身亡，因现场有搏斗痕迹且曹立文是最后见过她的人，被列为嫌疑人。法医鉴定死者头部有钝器伤，但无法确定是跌倒造成还是人为击打。警方因证据不足未批捕，但舆论几乎一致认为他是凶手——"医生杀妻"这个话题天然具有爆炸性。</w:t>
      </w:r>
    </w:p>
    <w:p>
      <w:pPr>
        <w:pStyle w:val="ListBullet"/>
      </w:pPr>
      <w:r/>
      <w:r>
        <w:rPr>
          <w:b/>
        </w:rPr>
        <w:t>陆沉的选择</w:t>
      </w:r>
      <w:r>
        <w:t>：数据分析显示公众对曹立文的怀疑度极高，执行潜潮的阻力极小。陆沉几乎没有犹豫——他甚至对自己说："这次的条件太好了，一定是天意。"</w:t>
      </w:r>
    </w:p>
    <w:p>
      <w:pPr>
        <w:pStyle w:val="ListBullet"/>
      </w:pPr>
      <w:r>
        <w:t>他使用了一个新符号：一把没有砝码的天平。含义是"证据不足不代表清白"。</w:t>
      </w:r>
    </w:p>
    <w:p>
      <w:pPr>
        <w:pStyle w:val="ListBullet"/>
      </w:pPr>
      <w:r/>
      <w:r>
        <w:rPr>
          <w:b/>
        </w:rPr>
        <w:t>周砚的异常感知</w:t>
      </w:r>
      <w:r>
        <w:t>：他看到关于曹立文的舆论开始异常聚集时，立即联系夏明栀。他说："下一个目标可能是曹立文。我们必须在他死之前阻止。"</w:t>
      </w:r>
    </w:p>
    <w:p>
      <w:pPr>
        <w:pStyle w:val="ListBullet"/>
      </w:pPr>
      <w:r>
        <w:t>夏明栀的行动：她拜访曹立文，发现他正在整理妻子的遗物。他说了一句让夏明栀震动的话："如果所有人都觉得是我杀了她，那我活着还有什么意义？"</w:t>
      </w:r>
    </w:p>
    <w:p>
      <w:pPr/>
      <w:r/>
    </w:p>
    <w:p>
      <w:pPr/>
      <w:r/>
      <w:r>
        <w:rPr>
          <w:b/>
        </w:rPr>
        <w:t>章末钩子</w:t>
      </w:r>
      <w:r>
        <w:t>：夏明栀收到的消息——曹立文妻子生前的最后一份体检报告被找到，显示她患有未确诊的颞叶癫痫，跌倒很可能是癫痫发作导致的意外。</w:t>
      </w:r>
    </w:p>
    <w:p>
      <w:pPr/>
      <w:r/>
    </w:p>
    <w:p>
      <w:pPr/>
      <w:r/>
    </w:p>
    <w:p>
      <w:pPr>
        <w:pStyle w:val="Heading3"/>
      </w:pPr>
      <w:r>
        <w:t>第23章：第四案——医生的悲剧（下）（约6000字）</w:t>
      </w:r>
    </w:p>
    <w:p>
      <w:pPr/>
      <w:r/>
    </w:p>
    <w:p>
      <w:pPr/>
      <w:r/>
      <w:r>
        <w:rPr>
          <w:b/>
        </w:rPr>
        <w:t>叙事视角</w:t>
      </w:r>
      <w:r>
        <w:t>：多视角</w:t>
      </w:r>
    </w:p>
    <w:p>
      <w:pPr/>
      <w:r/>
    </w:p>
    <w:p>
      <w:pPr>
        <w:pStyle w:val="ListBullet"/>
      </w:pPr>
      <w:r>
        <w:t>夏明栀拿着新证据赶往曹立文家。她在路上给曹立文打电话，占线。她给周砚打电话，让周砚去曹立文家。周砚赶到时，曹立文已经被一群愤怒的"正义人士"围困在小区门口。</w:t>
      </w:r>
    </w:p>
    <w:p>
      <w:pPr>
        <w:pStyle w:val="ListBullet"/>
      </w:pPr>
      <w:r/>
      <w:r>
        <w:rPr>
          <w:b/>
        </w:rPr>
        <w:t>曹立文的最后时刻</w:t>
      </w:r>
      <w:r>
        <w:t>：邻居们举着手机，直播他被围堵的场面。有人在喊"杀人犯"。曹立文站在人群中央，试图解释，但每说一句话都被打断。这时，一个自称是受害者家属的朋友的人冲上去用刀刺了他。</w:t>
      </w:r>
    </w:p>
    <w:p>
      <w:pPr>
        <w:pStyle w:val="ListBullet"/>
      </w:pPr>
      <w:r>
        <w:t>事后查明：行凶者是受害者的表弟，曾因家暴被受害者本人报过警。他对曹立文的"恨"本来就是对受害者的恨的转移。</w:t>
      </w:r>
    </w:p>
    <w:p>
      <w:pPr>
        <w:pStyle w:val="ListBullet"/>
      </w:pPr>
      <w:r>
        <w:t>曹立文在医院抢救无效死亡。当天晚上，死者的体检报告被送到警局。周砚看完了报告，没有说话，只是把报告放在夏明栀桌上。</w:t>
      </w:r>
    </w:p>
    <w:p>
      <w:pPr/>
      <w:r/>
    </w:p>
    <w:p>
      <w:pPr/>
      <w:r/>
      <w:r>
        <w:rPr>
          <w:b/>
        </w:rPr>
        <w:t>章末钩子</w:t>
      </w:r>
      <w:r>
        <w:t>：陆沉看着曹立文死亡的新闻。他的手在发抖。他不承认自己错了——"体检报告出来之前，没有人知道他是无辜的。这不是我的错。我只是加速了过程。"但他知道自己越过了某条线。</w:t>
      </w:r>
    </w:p>
    <w:p>
      <w:pPr/>
      <w:r/>
    </w:p>
    <w:p>
      <w:pPr/>
      <w:r/>
    </w:p>
    <w:p>
      <w:pPr>
        <w:pStyle w:val="Heading3"/>
      </w:pPr>
      <w:r>
        <w:t>第三幕小结</w:t>
      </w:r>
    </w:p>
    <w:p>
      <w:pPr/>
      <w:r/>
    </w:p>
    <w:p>
      <w:pPr>
        <w:pStyle w:val="ListBullet"/>
      </w:pPr>
      <w:r>
        <w:t>周砚确认了符号传播机制，设计陷阱确认凶手会筛选目标</w:t>
      </w:r>
    </w:p>
    <w:p>
      <w:pPr>
        <w:pStyle w:val="ListBullet"/>
      </w:pPr>
      <w:r>
        <w:t>陆沉反向锁定周砚，使用符号污染他</w:t>
      </w:r>
    </w:p>
    <w:p>
      <w:pPr>
        <w:pStyle w:val="ListBullet"/>
      </w:pPr>
      <w:r>
        <w:t>林昭作为模仿犯首次独立行动</w:t>
      </w:r>
    </w:p>
    <w:p>
      <w:pPr>
        <w:pStyle w:val="ListBullet"/>
      </w:pPr>
      <w:r>
        <w:t>乔安与陆沉重逢，形成微妙的亦敌亦友关系</w:t>
      </w:r>
    </w:p>
    <w:p>
      <w:pPr>
        <w:pStyle w:val="ListBullet"/>
      </w:pPr>
      <w:r>
        <w:t>曹立文案——全书最大转折：陆沉第一次杀死无辜者</w:t>
      </w:r>
    </w:p>
    <w:p>
      <w:pPr/>
      <w:r/>
    </w:p>
    <w:p>
      <w:pPr/>
      <w:r/>
    </w:p>
    <w:p>
      <w:pPr>
        <w:pStyle w:val="Heading3"/>
      </w:pPr>
      <w:r>
        <w:t>第四幕：主角越界（第24-30章）</w:t>
      </w:r>
    </w:p>
    <w:p>
      <w:pPr/>
      <w:r/>
    </w:p>
    <w:p>
      <w:pPr>
        <w:pStyle w:val="Heading3"/>
      </w:pPr>
      <w:r>
        <w:t>第24章：裂痕——陆沉的自我辩护（约5500字）</w:t>
      </w:r>
    </w:p>
    <w:p>
      <w:pPr/>
      <w:r/>
    </w:p>
    <w:p>
      <w:pPr/>
      <w:r/>
      <w:r>
        <w:rPr>
          <w:b/>
        </w:rPr>
        <w:t>叙事视角</w:t>
      </w:r>
      <w:r>
        <w:t>：陆沉第一视角为主</w:t>
      </w:r>
    </w:p>
    <w:p>
      <w:pPr/>
      <w:r/>
    </w:p>
    <w:p>
      <w:pPr>
        <w:pStyle w:val="ListBullet"/>
      </w:pPr>
      <w:r>
        <w:t>曹立文死后第三天。陆沉没有出现在公司。他待在家里，窗帘紧闭，反复刷曹立文案的后续报道。</w:t>
      </w:r>
    </w:p>
    <w:p>
      <w:pPr>
        <w:pStyle w:val="ListBullet"/>
      </w:pPr>
      <w:r/>
      <w:r>
        <w:rPr>
          <w:b/>
        </w:rPr>
        <w:t>内心独白（长篇）</w:t>
      </w:r>
      <w:r>
        <w:t>：他试图为曹立文的死建立逻辑框架——①真正错的是刺死曹立文的人②在没有新证据的情况下，任何人都会认为曹立文有罪③我只是放大了合理的怀疑④如果法医早一点发现体检报告，一切都不会发生。</w:t>
      </w:r>
    </w:p>
    <w:p>
      <w:pPr>
        <w:pStyle w:val="ListBullet"/>
      </w:pPr>
      <w:r>
        <w:t>但他无法回避一个声音："你母亲也是被'合理的怀疑'杀死的。"</w:t>
      </w:r>
    </w:p>
    <w:p>
      <w:pPr>
        <w:pStyle w:val="ListBullet"/>
      </w:pPr>
      <w:r>
        <w:t>他的手伸向电脑，想要删除所有符号源文件。然后他看到了林昭发布的新作品——一个以"审判者"名义制作的短视频，内容竟然是呼吁对更多"疑似恶人"进行审判。视频在24小时内获得了三百万播放。</w:t>
      </w:r>
    </w:p>
    <w:p>
      <w:pPr>
        <w:pStyle w:val="ListBullet"/>
      </w:pPr>
      <w:r/>
      <w:r>
        <w:rPr>
          <w:b/>
        </w:rPr>
        <w:t>关键转折</w:t>
      </w:r>
      <w:r>
        <w:t>：陆沉意识到自己不能停下。如果他消失，"审判者"不会消失。林昭会取代他。而林昭不像他那样谨慎——林昭会制造无数个曹立文。</w:t>
      </w:r>
    </w:p>
    <w:p>
      <w:pPr/>
      <w:r/>
    </w:p>
    <w:p>
      <w:pPr/>
      <w:r/>
      <w:r>
        <w:rPr>
          <w:b/>
        </w:rPr>
        <w:t>章末钩子</w:t>
      </w:r>
      <w:r>
        <w:t>：陆沉打开一个新的设计文件。他的手不再抖了。</w:t>
      </w:r>
    </w:p>
    <w:p>
      <w:pPr/>
      <w:r/>
    </w:p>
    <w:p>
      <w:pPr/>
      <w:r/>
    </w:p>
    <w:p>
      <w:pPr>
        <w:pStyle w:val="Heading3"/>
      </w:pPr>
      <w:r>
        <w:t>第25章：乔安发现异常（约6000字）</w:t>
      </w:r>
    </w:p>
    <w:p>
      <w:pPr/>
      <w:r/>
    </w:p>
    <w:p>
      <w:pPr/>
      <w:r/>
      <w:r>
        <w:rPr>
          <w:b/>
        </w:rPr>
        <w:t>叙事视角</w:t>
      </w:r>
      <w:r>
        <w:t>：乔安为主</w:t>
      </w:r>
    </w:p>
    <w:p>
      <w:pPr/>
      <w:r/>
    </w:p>
    <w:p>
      <w:pPr>
        <w:pStyle w:val="ListBullet"/>
      </w:pPr>
      <w:r>
        <w:t>乔安的系统调查：她花了两个月时间，追踪了秦越、丁辰、造谣者和曹立文四案的全部公开信息。她发现了一个惊人规律——所有案件的关键视觉元素（海报、视频模板、公益素材）都与"城市文化种子计划"项目有关。</w:t>
      </w:r>
    </w:p>
    <w:p>
      <w:pPr>
        <w:pStyle w:val="ListBullet"/>
      </w:pPr>
      <w:r>
        <w:t>她进一步发现：这个项目的承办方是舆情研究中心，而具体负责人是——陆沉。</w:t>
      </w:r>
    </w:p>
    <w:p>
      <w:pPr>
        <w:pStyle w:val="ListBullet"/>
      </w:pPr>
      <w:r/>
      <w:r>
        <w:rPr>
          <w:b/>
        </w:rPr>
        <w:t>乔安的调查过程（详细展开）</w:t>
      </w:r>
      <w:r>
        <w:t>：她以记者身份采访了多位与项目相关的人，包括基金会的项目经理、广告公司的设计师、公交站牌的维护人员。每一次采访都让她更接近一个她不愿相信的结论。</w:t>
      </w:r>
    </w:p>
    <w:p>
      <w:pPr>
        <w:pStyle w:val="ListBullet"/>
      </w:pPr>
      <w:r>
        <w:t>她在深夜打电话给陆沉："我明天去你的办公室。有些事我需要当面问你。"</w:t>
      </w:r>
    </w:p>
    <w:p>
      <w:pPr/>
      <w:r/>
    </w:p>
    <w:p>
      <w:pPr/>
      <w:r/>
      <w:r>
        <w:rPr>
          <w:b/>
        </w:rPr>
        <w:t>章末钩子</w:t>
      </w:r>
      <w:r>
        <w:t>：陆沉接完电话后，打开了乔安的社交账号。他看着她三个月来的每一条动态。然后他关掉页面，对自己说："她不会理解。"</w:t>
      </w:r>
    </w:p>
    <w:p>
      <w:pPr/>
      <w:r/>
    </w:p>
    <w:p>
      <w:pPr/>
      <w:r/>
    </w:p>
    <w:p>
      <w:pPr>
        <w:pStyle w:val="Heading3"/>
      </w:pPr>
      <w:r>
        <w:t>第26章：对峙——陆沉与乔安（约6000字）</w:t>
      </w:r>
    </w:p>
    <w:p>
      <w:pPr/>
      <w:r/>
    </w:p>
    <w:p>
      <w:pPr/>
      <w:r/>
      <w:r>
        <w:rPr>
          <w:b/>
        </w:rPr>
        <w:t>叙事视角</w:t>
      </w:r>
      <w:r>
        <w:t>：双人对话为主</w:t>
      </w:r>
    </w:p>
    <w:p>
      <w:pPr/>
      <w:r/>
    </w:p>
    <w:p>
      <w:pPr>
        <w:pStyle w:val="ListBullet"/>
      </w:pPr>
      <w:r/>
      <w:r>
        <w:rPr>
          <w:b/>
        </w:rPr>
        <w:t>全书情感核心场景</w:t>
      </w:r>
      <w:r>
        <w:t>：乔安来到陆沉的办公室。这是两人之间第一次、也是唯一一次正面交锋。</w:t>
      </w:r>
    </w:p>
    <w:p>
      <w:pPr>
        <w:pStyle w:val="ListBullet"/>
      </w:pPr>
      <w:r/>
      <w:r>
        <w:rPr>
          <w:b/>
        </w:rPr>
        <w:t>对话结构（四个阶段）</w:t>
      </w:r>
      <w:r>
        <w:t>：</w:t>
      </w:r>
    </w:p>
    <w:p>
      <w:pPr/>
      <w:r>
        <w:t xml:space="preserve">  - </w:t>
      </w:r>
      <w:r>
        <w:rPr>
          <w:b/>
        </w:rPr>
        <w:t>试探</w:t>
      </w:r>
      <w:r>
        <w:t>：乔安把调查资料放在陆沉桌上，问他怎么看。陆沉翻阅，表情平静。</w:t>
      </w:r>
    </w:p>
    <w:p>
      <w:pPr/>
      <w:r>
        <w:t xml:space="preserve">  - </w:t>
      </w:r>
      <w:r>
        <w:rPr>
          <w:b/>
        </w:rPr>
        <w:t>逼近</w:t>
      </w:r>
      <w:r>
        <w:t>：乔安指出每起案件前后他都在修改项目素材。陆沉说："我是项目负责人。修改素材是我的工作。"</w:t>
      </w:r>
    </w:p>
    <w:p>
      <w:pPr/>
      <w:r>
        <w:t xml:space="preserve">  - </w:t>
      </w:r>
      <w:r>
        <w:rPr>
          <w:b/>
        </w:rPr>
        <w:t>爆发</w:t>
      </w:r>
      <w:r>
        <w:t>：乔安直接问："你是不是在操纵舆论让那些人去死？"陆沉沉默了很久，然后说："如果你是问，我有没有设计过几张海报和一个短视频，答案是'有'。如果你是问，我是不是杀了他们，答案是'没有'。他们是被自己做过的事杀死的。是被社会对他们的恨杀死的。"</w:t>
      </w:r>
    </w:p>
    <w:p>
      <w:pPr/>
      <w:r>
        <w:t xml:space="preserve">  - </w:t>
      </w:r>
      <w:r>
        <w:rPr>
          <w:b/>
        </w:rPr>
        <w:t>崩溃边缘</w:t>
      </w:r>
      <w:r>
        <w:t>：乔安说："但曹立文——"陆沉打断她："不要提曹立文。"</w:t>
      </w:r>
    </w:p>
    <w:p>
      <w:pPr>
        <w:pStyle w:val="ListBullet"/>
      </w:pPr>
      <w:r>
        <w:t>乔安离开前最后说："陆沉，你妈妈当初是被一群你所谓的'多数人'害死的。你现在在做同样的事。"</w:t>
      </w:r>
    </w:p>
    <w:p>
      <w:pPr>
        <w:pStyle w:val="ListBullet"/>
      </w:pPr>
      <w:r>
        <w:t>这是全书唯一一次让陆沉几乎动摇的对话。</w:t>
      </w:r>
    </w:p>
    <w:p>
      <w:pPr/>
      <w:r/>
    </w:p>
    <w:p>
      <w:pPr/>
      <w:r/>
      <w:r>
        <w:rPr>
          <w:b/>
        </w:rPr>
        <w:t>章末钩子</w:t>
      </w:r>
      <w:r>
        <w:t>：乔安离开后，陆沉看着她的背影，在心理独白中承认："她说的每一句话都是对的。但我不在乎了。"</w:t>
      </w:r>
    </w:p>
    <w:p>
      <w:pPr/>
      <w:r/>
    </w:p>
    <w:p>
      <w:pPr/>
      <w:r/>
    </w:p>
    <w:p>
      <w:pPr>
        <w:pStyle w:val="Heading3"/>
      </w:pPr>
      <w:r>
        <w:t>第27章：第五案——被利用的审判（约6000字）</w:t>
      </w:r>
    </w:p>
    <w:p>
      <w:pPr/>
      <w:r/>
    </w:p>
    <w:p>
      <w:pPr/>
      <w:r/>
      <w:r>
        <w:rPr>
          <w:b/>
        </w:rPr>
        <w:t>叙事视角</w:t>
      </w:r>
      <w:r>
        <w:t>：多视角——新目标郑泽楷、企业、陆沉</w:t>
      </w:r>
    </w:p>
    <w:p>
      <w:pPr/>
      <w:r/>
    </w:p>
    <w:p>
      <w:pPr>
        <w:pStyle w:val="ListBullet"/>
      </w:pPr>
      <w:r/>
      <w:r>
        <w:rPr>
          <w:b/>
        </w:rPr>
        <w:t>全新案件</w:t>
      </w:r>
      <w:r>
        <w:t>：郑泽楷，38岁，化工厂前员工。三个月前他向环保部门举报工厂非法排污，导致附近村庄地下水污染。举报后他被工厂开除，并收到死亡威胁。但他掌握的证据引起了环保组织关注，工厂面临巨额罚款。</w:t>
      </w:r>
    </w:p>
    <w:p>
      <w:pPr>
        <w:pStyle w:val="ListBullet"/>
      </w:pPr>
      <w:r>
        <w:t>工厂的公关部门展开反击：通过一系列匿名爆料，将郑泽楷描述为"与竞争对手勾结的商业间谍"，质疑他的动机。这些爆料在网络上引发了对郑泽楷的怀疑。</w:t>
      </w:r>
    </w:p>
    <w:p>
      <w:pPr>
        <w:pStyle w:val="ListBullet"/>
      </w:pPr>
      <w:r/>
      <w:r>
        <w:rPr>
          <w:b/>
        </w:rPr>
        <w:t>陆沉的误判</w:t>
      </w:r>
      <w:r>
        <w:t>：他在舆情系统中看到公众对郑泽楷的怀疑指数在上升。根据他的分析模型，郑泽楷"可能"存在问题。他使用了新符号——一张被水浸透的检测报告——来放大公众对郑泽楷的不信任。</w:t>
      </w:r>
    </w:p>
    <w:p>
      <w:pPr>
        <w:pStyle w:val="ListBullet"/>
      </w:pPr>
      <w:r/>
      <w:r>
        <w:rPr>
          <w:b/>
        </w:rPr>
        <w:t>结果</w:t>
      </w:r>
      <w:r>
        <w:t>：郑泽楷在去往环保部门听证会的路上被几名"愤怒群众"围殴，重伤入院。听证会被无限期推迟。工厂的排污管道继续运转。</w:t>
      </w:r>
    </w:p>
    <w:p>
      <w:pPr/>
      <w:r/>
    </w:p>
    <w:p>
      <w:pPr/>
      <w:r/>
      <w:r>
        <w:rPr>
          <w:b/>
        </w:rPr>
        <w:t>章末钩子</w:t>
      </w:r>
      <w:r>
        <w:t>：乔安在调查郑泽楷案时，找到了工厂公关公司与舆情研究中心之间的合作记录。她发现——陆沉所在的公司，就是工厂的舆情服务商。陆沉不知道的是，他在不知不觉中成了企业的打手，用审判的名义行掩盖之实。</w:t>
      </w:r>
    </w:p>
    <w:p>
      <w:pPr/>
      <w:r/>
    </w:p>
    <w:p>
      <w:pPr/>
      <w:r/>
    </w:p>
    <w:p>
      <w:pPr>
        <w:pStyle w:val="Heading3"/>
      </w:pPr>
      <w:r>
        <w:t>第28章：乔安的抉择（约6000字）</w:t>
      </w:r>
    </w:p>
    <w:p>
      <w:pPr/>
      <w:r/>
    </w:p>
    <w:p>
      <w:pPr/>
      <w:r/>
      <w:r>
        <w:rPr>
          <w:b/>
        </w:rPr>
        <w:t>叙事视角</w:t>
      </w:r>
      <w:r>
        <w:t>：乔安</w:t>
      </w:r>
    </w:p>
    <w:p>
      <w:pPr/>
      <w:r/>
    </w:p>
    <w:p>
      <w:pPr>
        <w:pStyle w:val="ListBullet"/>
      </w:pPr>
      <w:r>
        <w:t>乔安面临艰难抉择：她手上有足够的证据证明陆沉与多起异常舆论事件有直接关联。如果她发表报道，陆沉会被逮捕，审判者神话会终结。但报道中披露的细节——符号投送机制、潜意识影响原理——可能会被更多人模仿。</w:t>
      </w:r>
    </w:p>
    <w:p>
      <w:pPr>
        <w:pStyle w:val="ListBullet"/>
      </w:pPr>
      <w:r/>
      <w:r>
        <w:rPr>
          <w:b/>
        </w:rPr>
        <w:t>她的分析</w:t>
      </w:r>
      <w:r>
        <w:t>：如果她公开全部真相，会有两种结果：①陆沉被捕，但"审判者"的方法被公之于众，产生更多模仿者；②陆沉的律师可能辩称这只是一种舆论操作手法，无法证明与具体死亡事件有因果关系。</w:t>
      </w:r>
    </w:p>
    <w:p>
      <w:pPr>
        <w:pStyle w:val="ListBullet"/>
      </w:pPr>
      <w:r>
        <w:t>如果她不公开，她就是在包庇——而她已经无法装作不知道。</w:t>
      </w:r>
    </w:p>
    <w:p>
      <w:pPr>
        <w:pStyle w:val="ListBullet"/>
      </w:pPr>
      <w:r/>
      <w:r>
        <w:rPr>
          <w:b/>
        </w:rPr>
        <w:t>夜晚独白</w:t>
      </w:r>
      <w:r>
        <w:t>：她回想起大学时和陆沉的一次对话。陆沉当时说："如果有一天我变成了我妈最恨的那种人，你一定要告诉我。"——她当时笑了。现在她笑不出来。</w:t>
      </w:r>
    </w:p>
    <w:p>
      <w:pPr>
        <w:pStyle w:val="ListBullet"/>
      </w:pPr>
      <w:r/>
      <w:r>
        <w:rPr>
          <w:b/>
        </w:rPr>
        <w:t>最终决定</w:t>
      </w:r>
      <w:r>
        <w:t>：她没有发报道。她只做了一件事：把一份匿名材料寄给了警方——不是周砚，而是夏明栀。材料里没有提到陆沉的名字，但包含了所有符号的传播路径分析。</w:t>
      </w:r>
    </w:p>
    <w:p>
      <w:pPr/>
      <w:r/>
    </w:p>
    <w:p>
      <w:pPr/>
      <w:r/>
      <w:r>
        <w:rPr>
          <w:b/>
        </w:rPr>
        <w:t>章末钩子</w:t>
      </w:r>
      <w:r>
        <w:t>：夏明栀收到材料后，立即通知了周砚。两人在深夜会面，夏明栀说："有人替我们做了大半的工作。"</w:t>
      </w:r>
    </w:p>
    <w:p>
      <w:pPr/>
      <w:r/>
    </w:p>
    <w:p>
      <w:pPr/>
      <w:r/>
    </w:p>
    <w:p>
      <w:pPr>
        <w:pStyle w:val="Heading3"/>
      </w:pPr>
      <w:r>
        <w:t>第29章：现实证据链（约6000字）</w:t>
      </w:r>
    </w:p>
    <w:p>
      <w:pPr/>
      <w:r/>
    </w:p>
    <w:p>
      <w:pPr/>
      <w:r/>
      <w:r>
        <w:rPr>
          <w:b/>
        </w:rPr>
        <w:t>叙事视角</w:t>
      </w:r>
      <w:r>
        <w:t>：周砚与夏明栀</w:t>
      </w:r>
    </w:p>
    <w:p>
      <w:pPr/>
      <w:r/>
    </w:p>
    <w:p>
      <w:pPr>
        <w:pStyle w:val="ListBullet"/>
      </w:pPr>
      <w:r>
        <w:t>周砚和夏明栀用三天时间重新梳理全部证据。他们现在掌握：</w:t>
      </w:r>
    </w:p>
    <w:p>
      <w:pPr/>
      <w:r>
        <w:t xml:space="preserve">  - 所有触发符号都出自城市文化种子计划项目数据库</w:t>
      </w:r>
    </w:p>
    <w:p>
      <w:pPr/>
      <w:r>
        <w:t xml:space="preserve">  - 陆沉是唯一有权修改所有源文件的人</w:t>
      </w:r>
    </w:p>
    <w:p>
      <w:pPr/>
      <w:r>
        <w:t xml:space="preserve">  - 陆沉的账号在每起案件前1-3周有异常高频的访问记录</w:t>
      </w:r>
    </w:p>
    <w:p>
      <w:pPr/>
      <w:r>
        <w:t xml:space="preserve">  - 第三案（造谣者）的符号修改时间与陆沉的非工作时间完全吻合</w:t>
      </w:r>
    </w:p>
    <w:p>
      <w:pPr/>
      <w:r>
        <w:t xml:space="preserve">  - 第五案（郑泽楷）——陆沉所在公司正是涉事工厂的舆情服务商</w:t>
      </w:r>
    </w:p>
    <w:p>
      <w:pPr>
        <w:pStyle w:val="ListBullet"/>
      </w:pPr>
      <w:r/>
      <w:r>
        <w:rPr>
          <w:b/>
        </w:rPr>
        <w:t>夏明栀的质问</w:t>
      </w:r>
      <w:r>
        <w:t>："这些都构成不了直接杀人证据。他大可以说——我就是喜欢半夜改海报。最多是违规操作。"</w:t>
      </w:r>
    </w:p>
    <w:p>
      <w:pPr>
        <w:pStyle w:val="ListBullet"/>
      </w:pPr>
      <w:r/>
      <w:r>
        <w:rPr>
          <w:b/>
        </w:rPr>
        <w:t>周砚的回答</w:t>
      </w:r>
      <w:r>
        <w:t>："那就让他自己证明——当他最后一次发动能力时，我们就在旁边看着。"</w:t>
      </w:r>
    </w:p>
    <w:p>
      <w:pPr/>
      <w:r/>
    </w:p>
    <w:p>
      <w:pPr/>
      <w:r/>
      <w:r>
        <w:rPr>
          <w:b/>
        </w:rPr>
        <w:t>章末钩子</w:t>
      </w:r>
      <w:r>
        <w:t>：周砚开始设计最终陷阱。这一次，他不打算让凶手选择是否出手——他要让凶手不得不不出手。</w:t>
      </w:r>
    </w:p>
    <w:p>
      <w:pPr/>
      <w:r/>
    </w:p>
    <w:p>
      <w:pPr/>
      <w:r/>
    </w:p>
    <w:p>
      <w:pPr>
        <w:pStyle w:val="Heading3"/>
      </w:pPr>
      <w:r>
        <w:t>第30章：林昭失控（约6000字）</w:t>
      </w:r>
    </w:p>
    <w:p>
      <w:pPr/>
      <w:r/>
    </w:p>
    <w:p>
      <w:pPr/>
      <w:r/>
      <w:r>
        <w:rPr>
          <w:b/>
        </w:rPr>
        <w:t>叙事视角</w:t>
      </w:r>
      <w:r>
        <w:t>：林昭为主，陆沉为辅</w:t>
      </w:r>
    </w:p>
    <w:p>
      <w:pPr/>
      <w:r/>
    </w:p>
    <w:p>
      <w:pPr>
        <w:pStyle w:val="ListBullet"/>
      </w:pPr>
      <w:r/>
      <w:r>
        <w:rPr>
          <w:b/>
        </w:rPr>
        <w:t>林昭独立行动</w:t>
      </w:r>
      <w:r>
        <w:t>：林昭不再满足于在网上发布符号。他模仿陆沉的方法，自己设计了一个新符号——一把断了的法槌。他瞄准了一个他在网上认识的"恶人"：一个被怀疑诈骗老人积蓄的保健品推销员。</w:t>
      </w:r>
    </w:p>
    <w:p>
      <w:pPr>
        <w:pStyle w:val="ListBullet"/>
      </w:pPr>
      <w:r>
        <w:t>陆沉在监测系统中看到了林昭的"审判"在发酵。他有两个选择——任由林昭行动，或者出手干预。他选择了前者。他的理由是："如果林昭成功了，证明审判者不是一个人，而是一种可以被任何人使用的'正义工具'。这会让我更安全。"</w:t>
      </w:r>
    </w:p>
    <w:p>
      <w:pPr>
        <w:pStyle w:val="ListBullet"/>
      </w:pPr>
      <w:r>
        <w:t>结果：林昭的行动失败了。他没有陆沉的能力，只有粗糙的模仿。保健品推销员确实被围攻，但围攻者是林昭花钱雇的人。事情败露后，林昭以"策划寻衅滋事"被拘留。</w:t>
      </w:r>
    </w:p>
    <w:p>
      <w:pPr>
        <w:pStyle w:val="ListBullet"/>
      </w:pPr>
      <w:r/>
      <w:r>
        <w:rPr>
          <w:b/>
        </w:rPr>
        <w:t>陆沉受到的冲击</w:t>
      </w:r>
      <w:r>
        <w:t>：林昭的失败让他直面了一个事实——没有潜潮能力的"审判者"只是一个平庸的网暴策划者。这意味着：审判者的真正力量始终来自他一个人。他不是在"释放民意"，而是在用超能力绑架民意。</w:t>
      </w:r>
    </w:p>
    <w:p>
      <w:pPr/>
      <w:r/>
    </w:p>
    <w:p>
      <w:pPr/>
      <w:r/>
      <w:r>
        <w:rPr>
          <w:b/>
        </w:rPr>
        <w:t>章末钩子</w:t>
      </w:r>
      <w:r>
        <w:t>：陆沉在深夜打开了一个文件——第五幕的第一个符号设计，标题是"没有门的法院"。文件创建时间是三天前。他已经知道警方在逼近，但他无法停止。</w:t>
      </w:r>
    </w:p>
    <w:p>
      <w:pPr/>
      <w:r/>
    </w:p>
    <w:p>
      <w:pPr/>
      <w:r/>
    </w:p>
    <w:p>
      <w:pPr>
        <w:pStyle w:val="Heading3"/>
      </w:pPr>
      <w:r>
        <w:t>第四幕小结</w:t>
      </w:r>
    </w:p>
    <w:p>
      <w:pPr/>
      <w:r/>
    </w:p>
    <w:p>
      <w:pPr>
        <w:pStyle w:val="ListBullet"/>
      </w:pPr>
      <w:r>
        <w:t>曹立文案让陆沉失去了"我只惩罚恶人"的道德盾牌</w:t>
      </w:r>
    </w:p>
    <w:p>
      <w:pPr>
        <w:pStyle w:val="ListBullet"/>
      </w:pPr>
      <w:r>
        <w:t>乔安与陆沉的对峙是全书情感高潮</w:t>
      </w:r>
    </w:p>
    <w:p>
      <w:pPr>
        <w:pStyle w:val="ListBullet"/>
      </w:pPr>
      <w:r>
        <w:t>郑泽楷案揭示陆沉已被资本利用</w:t>
      </w:r>
    </w:p>
    <w:p>
      <w:pPr>
        <w:pStyle w:val="ListBullet"/>
      </w:pPr>
      <w:r>
        <w:t>林昭的失败暴露了审判者的本质——超能力绑架民意</w:t>
      </w:r>
    </w:p>
    <w:p>
      <w:pPr>
        <w:pStyle w:val="ListBullet"/>
      </w:pPr>
      <w:r>
        <w:t>周砚掌握现实证据链，开始设计终局陷阱</w:t>
      </w:r>
    </w:p>
    <w:p>
      <w:pPr/>
      <w:r/>
    </w:p>
    <w:p>
      <w:pPr/>
      <w:r/>
    </w:p>
    <w:p>
      <w:pPr>
        <w:pStyle w:val="Heading3"/>
      </w:pPr>
      <w:r>
        <w:t>第五幕：最后的审判（第31-36章）</w:t>
      </w:r>
    </w:p>
    <w:p>
      <w:pPr/>
      <w:r/>
    </w:p>
    <w:p>
      <w:pPr>
        <w:pStyle w:val="Heading3"/>
      </w:pPr>
      <w:r>
        <w:t>第31章：终局陷阱的设计（约6000字）</w:t>
      </w:r>
    </w:p>
    <w:p>
      <w:pPr/>
      <w:r/>
    </w:p>
    <w:p>
      <w:pPr/>
      <w:r/>
      <w:r>
        <w:rPr>
          <w:b/>
        </w:rPr>
        <w:t>叙事视角</w:t>
      </w:r>
      <w:r>
        <w:t>：周砚、夏明栀、乔安三方协作</w:t>
      </w:r>
    </w:p>
    <w:p>
      <w:pPr/>
      <w:r/>
    </w:p>
    <w:p>
      <w:pPr>
        <w:pStyle w:val="ListBullet"/>
      </w:pPr>
      <w:r/>
      <w:r>
        <w:rPr>
          <w:b/>
        </w:rPr>
        <w:t>三人会议（关键场景）</w:t>
      </w:r>
      <w:r>
        <w:t>：周砚、夏明栀、乔安首次坐在一起。乔安的身份已从"调查记者"变成"匿名线人"。她向周砚确认：陆沉确实在操纵舆论，但他从未直接杀人。</w:t>
      </w:r>
    </w:p>
    <w:p>
      <w:pPr>
        <w:pStyle w:val="ListBullet"/>
      </w:pPr>
      <w:r/>
      <w:r>
        <w:rPr>
          <w:b/>
        </w:rPr>
        <w:t>周砚的陷阱设计</w:t>
      </w:r>
      <w:r>
        <w:t>：制造虚构人物"韩树"——一个高调、嚣张、明显有罪的连环恶人。韩树的"罪行"被设计得不完美，任何有调查能力的人都能发现破绽。但普通公众不会——他们只会看到"一个逃脱法律制裁的恶魔"。</w:t>
      </w:r>
    </w:p>
    <w:p>
      <w:pPr>
        <w:pStyle w:val="ListBullet"/>
      </w:pPr>
      <w:r/>
      <w:r>
        <w:rPr>
          <w:b/>
        </w:rPr>
        <w:t>关键设计</w:t>
      </w:r>
      <w:r>
        <w:t>：警方在不同版本的韩树资料中嵌入了不同的符号标记——版本A、B、C分别对应法院、天平、监狱。每个版本只在特定渠道投放。如果凶手使用了其中某个版本的符号，警方就能精确锁定他的信息来源——从而锁定他的位置。</w:t>
      </w:r>
    </w:p>
    <w:p>
      <w:pPr>
        <w:pStyle w:val="ListBullet"/>
      </w:pPr>
      <w:r/>
      <w:r>
        <w:rPr>
          <w:b/>
        </w:rPr>
        <w:t>夏明栀的犹豫</w:t>
      </w:r>
      <w:r>
        <w:t>："如果他不出现呢？如果他已经收手了？"</w:t>
      </w:r>
    </w:p>
    <w:p>
      <w:pPr>
        <w:pStyle w:val="ListBullet"/>
      </w:pPr>
      <w:r/>
      <w:r>
        <w:rPr>
          <w:b/>
        </w:rPr>
        <w:t>周砚的回答</w:t>
      </w:r>
      <w:r>
        <w:t>："他不会。他已经被自己的信徒绑架了。他不敢停止。停止意味着承认——他从一开始就不是神。"</w:t>
      </w:r>
    </w:p>
    <w:p>
      <w:pPr/>
      <w:r/>
    </w:p>
    <w:p>
      <w:pPr/>
      <w:r/>
      <w:r>
        <w:rPr>
          <w:b/>
        </w:rPr>
        <w:t>章末钩子</w:t>
      </w:r>
      <w:r>
        <w:t>："韩树"的信息被分批投放到十个不同的渠道。警方开始等待。</w:t>
      </w:r>
    </w:p>
    <w:p>
      <w:pPr/>
      <w:r/>
    </w:p>
    <w:p>
      <w:pPr/>
      <w:r/>
    </w:p>
    <w:p>
      <w:pPr>
        <w:pStyle w:val="Heading3"/>
      </w:pPr>
      <w:r>
        <w:t>第32章：陆沉上钩（约6000字）</w:t>
      </w:r>
    </w:p>
    <w:p>
      <w:pPr/>
      <w:r/>
    </w:p>
    <w:p>
      <w:pPr/>
      <w:r/>
      <w:r>
        <w:rPr>
          <w:b/>
        </w:rPr>
        <w:t>叙事视角</w:t>
      </w:r>
      <w:r>
        <w:t>：陆沉为主</w:t>
      </w:r>
    </w:p>
    <w:p>
      <w:pPr/>
      <w:r/>
    </w:p>
    <w:p>
      <w:pPr>
        <w:pStyle w:val="ListBullet"/>
      </w:pPr>
      <w:r>
        <w:t>陆沉看到韩树的信息后，第一反应是怀疑。他在舆情系统中分析韩树的数据——传播路径存在异常痕迹，和方睿那次一样干净。</w:t>
      </w:r>
    </w:p>
    <w:p>
      <w:pPr>
        <w:pStyle w:val="ListBullet"/>
      </w:pPr>
      <w:r>
        <w:t>但他的信徒不给他迟疑的时间。林昭虽已被拘留，但他的支持者在网络上形成了一股不容忽视的力量。社交媒体上出现了大量"审判者为什么不出手"的质疑，甚至有人开始怀疑审判者根本不存在。</w:t>
      </w:r>
    </w:p>
    <w:p>
      <w:pPr>
        <w:pStyle w:val="ListBullet"/>
      </w:pPr>
      <w:r>
        <w:t>陆沉面临真正的困境：如果他出手，可能是陷阱。如果他不出手，审判者的神话会瓦解。神话瓦解则意味着——他之前的所有审判都会被重新审视，包括曹立文的无辜。</w:t>
      </w:r>
    </w:p>
    <w:p>
      <w:pPr>
        <w:pStyle w:val="ListBullet"/>
      </w:pPr>
      <w:r/>
      <w:r>
        <w:rPr>
          <w:b/>
        </w:rPr>
        <w:t>他的决定</w:t>
      </w:r>
      <w:r>
        <w:t>：他选择发动。但他取了一个折中——他同时使用三个符号（法院、天平、监狱），试图让警方无法锁定他使用的具体信息渠道。</w:t>
      </w:r>
    </w:p>
    <w:p>
      <w:pPr>
        <w:pStyle w:val="ListBullet"/>
      </w:pPr>
      <w:r>
        <w:t>周砚看到符号监测系统同时亮起三个警报时，对夏明栀说："他上钩了。而且他知道可能是陷阱，但不得不上。"</w:t>
      </w:r>
    </w:p>
    <w:p>
      <w:pPr/>
      <w:r/>
    </w:p>
    <w:p>
      <w:pPr/>
      <w:r/>
      <w:r>
        <w:rPr>
          <w:b/>
        </w:rPr>
        <w:t>章末钩子</w:t>
      </w:r>
      <w:r>
        <w:t>：陆沉在发动能力的当晚，做了一个梦——梦见一座没有门的法院，他自己站在被告席上，而陪审团空无一人。</w:t>
      </w:r>
    </w:p>
    <w:p>
      <w:pPr/>
      <w:r/>
    </w:p>
    <w:p>
      <w:pPr/>
      <w:r/>
    </w:p>
    <w:p>
      <w:pPr>
        <w:pStyle w:val="Heading3"/>
      </w:pPr>
      <w:r>
        <w:t>第33章：符号反转——"审判者是谁？"（约6000字）</w:t>
      </w:r>
    </w:p>
    <w:p>
      <w:pPr/>
      <w:r/>
    </w:p>
    <w:p>
      <w:pPr/>
      <w:r/>
      <w:r>
        <w:rPr>
          <w:b/>
        </w:rPr>
        <w:t>叙事视角</w:t>
      </w:r>
      <w:r>
        <w:t>：多视角——民众、警方、陆沉</w:t>
      </w:r>
    </w:p>
    <w:p>
      <w:pPr/>
      <w:r/>
    </w:p>
    <w:p>
      <w:pPr>
        <w:pStyle w:val="ListBullet"/>
      </w:pPr>
      <w:r/>
      <w:r>
        <w:rPr>
          <w:b/>
        </w:rPr>
        <w:t>周砚的预判（提前布置）</w:t>
      </w:r>
      <w:r>
        <w:t>：在韩树的信息中，周砚预埋了一个反制符号——一面能看到自己脸的镜子。当陆沉的"没有门的法院"符号被投入传播渠道时，周砚的反制符号同时被激活。</w:t>
      </w:r>
    </w:p>
    <w:p>
      <w:pPr>
        <w:pStyle w:val="ListBullet"/>
      </w:pPr>
      <w:r>
        <w:t>效果并非魔法。周砚的方法是：将韩树信息中关于法院的描写，与他之前收集的所有受害者的死亡场景描述混合在一起，通过多个媒体账号同时发出。这种"信息叠加"让受影响者在无意识中将"法院=审判"与"受害者=无辜"联系在一起。</w:t>
      </w:r>
    </w:p>
    <w:p>
      <w:pPr>
        <w:pStyle w:val="ListBullet"/>
      </w:pPr>
      <w:r/>
      <w:r>
        <w:rPr>
          <w:b/>
        </w:rPr>
        <w:t>反噬过程</w:t>
      </w:r>
      <w:r>
        <w:t>：受影响者开始产生同一个疑问——"审判者审判了这么多人，谁审判审判者？"这个疑问不是由陆沉的符号引导的，而是由周砚植入的。</w:t>
      </w:r>
    </w:p>
    <w:p>
      <w:pPr>
        <w:pStyle w:val="ListBullet"/>
      </w:pPr>
      <w:r>
        <w:t>陆沉在监控舆情数据时看到了趋势——公众的情绪方向不在他的控制范围之内。这是他有生以来第一次感到自己不是在推动民意，而是被民意推动了。就像他母亲当年的处境一样。</w:t>
      </w:r>
    </w:p>
    <w:p>
      <w:pPr/>
      <w:r/>
    </w:p>
    <w:p>
      <w:pPr/>
      <w:r/>
      <w:r>
        <w:rPr>
          <w:b/>
        </w:rPr>
        <w:t>章末钩子</w:t>
      </w:r>
      <w:r>
        <w:t>：陆沉收到一条匿名消息："我知道你是谁。明天上午十点，老地方。"——发件人是乔安。</w:t>
      </w:r>
    </w:p>
    <w:p>
      <w:pPr/>
      <w:r/>
    </w:p>
    <w:p>
      <w:pPr/>
      <w:r/>
    </w:p>
    <w:p>
      <w:pPr>
        <w:pStyle w:val="Heading3"/>
      </w:pPr>
      <w:r>
        <w:t>第34章：最后的见面（约6000字）</w:t>
      </w:r>
    </w:p>
    <w:p>
      <w:pPr/>
      <w:r/>
    </w:p>
    <w:p>
      <w:pPr/>
      <w:r/>
      <w:r>
        <w:rPr>
          <w:b/>
        </w:rPr>
        <w:t>叙事视角</w:t>
      </w:r>
      <w:r>
        <w:t>：陆沉与乔安对话为主</w:t>
      </w:r>
    </w:p>
    <w:p>
      <w:pPr/>
      <w:r/>
    </w:p>
    <w:p>
      <w:pPr>
        <w:pStyle w:val="ListBullet"/>
      </w:pPr>
      <w:r>
        <w:t>乔安约陆沉在他们大学时经常去的那座桥上见面。就是母亲当年坠桥的那条路附近。</w:t>
      </w:r>
    </w:p>
    <w:p>
      <w:pPr>
        <w:pStyle w:val="ListBullet"/>
      </w:pPr>
      <w:r/>
      <w:r>
        <w:rPr>
          <w:b/>
        </w:rPr>
        <w:t>对话核心（全书最后一次人性对话）</w:t>
      </w:r>
      <w:r>
        <w:t>：</w:t>
      </w:r>
    </w:p>
    <w:p>
      <w:pPr/>
      <w:r>
        <w:t xml:space="preserve">  - 乔安告诉陆沉，她没有公开所有证据。她把材料给了警方，但没有给他定罪。</w:t>
      </w:r>
    </w:p>
    <w:p>
      <w:pPr/>
      <w:r>
        <w:t xml:space="preserve">  - 她问他："你现在收手，以证据不足名义离开。去一个没有人认识你的地方。我不会再追查。"</w:t>
      </w:r>
    </w:p>
    <w:p>
      <w:pPr/>
      <w:r>
        <w:t xml:space="preserve">  - 陆沉问为什么。</w:t>
      </w:r>
    </w:p>
    <w:p>
      <w:pPr/>
      <w:r>
        <w:t xml:space="preserve">  - 乔安说："因为我知道你妈妈的事。因为我也恨过那些跟着舆论骂她的人。因为——如果我有你的能力，我不确定自己会不会做同样的事。"</w:t>
      </w:r>
    </w:p>
    <w:p>
      <w:pPr/>
      <w:r>
        <w:t xml:space="preserve">  - 陆沉沉默了很久说："但我已经杀了无辜的人。"</w:t>
      </w:r>
    </w:p>
    <w:p>
      <w:pPr/>
      <w:r>
        <w:t xml:space="preserve">  - 乔安："所以你要停下。"</w:t>
      </w:r>
    </w:p>
    <w:p>
      <w:pPr/>
      <w:r>
        <w:t xml:space="preserve">  - 陆沉："已经停不下了。你不明白——"他指着桥下的河，"这里已经不止一条河了。是海。"</w:t>
      </w:r>
    </w:p>
    <w:p>
      <w:pPr>
        <w:pStyle w:val="ListBullet"/>
      </w:pPr>
      <w:r>
        <w:t>他拒绝离开。不是因为傲慢，而是因为他认为即使他走了，"审判者"也会被林昭或其他更糟的人继承。他宁愿自己留在旋涡中心。</w:t>
      </w:r>
    </w:p>
    <w:p>
      <w:pPr/>
      <w:r/>
    </w:p>
    <w:p>
      <w:pPr/>
      <w:r/>
      <w:r>
        <w:rPr>
          <w:b/>
        </w:rPr>
        <w:t>章末钩子</w:t>
      </w:r>
      <w:r>
        <w:t>：乔安目送陆沉离开。她拨通了周砚的电话："他不会停。按你的计划办。"</w:t>
      </w:r>
    </w:p>
    <w:p>
      <w:pPr/>
      <w:r/>
    </w:p>
    <w:p>
      <w:pPr/>
      <w:r/>
    </w:p>
    <w:p>
      <w:pPr>
        <w:pStyle w:val="Heading3"/>
      </w:pPr>
      <w:r>
        <w:t>第35章：收网（上）——现实证据的枷锁（约6000字）</w:t>
      </w:r>
    </w:p>
    <w:p>
      <w:pPr/>
      <w:r/>
    </w:p>
    <w:p>
      <w:pPr/>
      <w:r/>
      <w:r>
        <w:rPr>
          <w:b/>
        </w:rPr>
        <w:t>叙事视角</w:t>
      </w:r>
      <w:r>
        <w:t>：多视角——警方行动</w:t>
      </w:r>
    </w:p>
    <w:p>
      <w:pPr/>
      <w:r/>
    </w:p>
    <w:p>
      <w:pPr>
        <w:pStyle w:val="ListBullet"/>
      </w:pPr>
      <w:r/>
      <w:r>
        <w:rPr>
          <w:b/>
        </w:rPr>
        <w:t>黎明突袭</w:t>
      </w:r>
      <w:r>
        <w:t>：夏明栀带队进入陆沉的住所和办公室，同步执行搜查令。</w:t>
      </w:r>
    </w:p>
    <w:p>
      <w:pPr>
        <w:pStyle w:val="ListBullet"/>
      </w:pPr>
      <w:r>
        <w:t>搜查成果：</w:t>
      </w:r>
    </w:p>
    <w:p>
      <w:pPr/>
      <w:r>
        <w:t xml:space="preserve">  - 办公电脑中含有所有符号的源文件，修改记录时间与案件完全吻合</w:t>
      </w:r>
    </w:p>
    <w:p>
      <w:pPr/>
      <w:r>
        <w:t xml:space="preserve">  - 家中电脑藏有对每个目标的详细背景研究和"可行性评估"文档</w:t>
      </w:r>
    </w:p>
    <w:p>
      <w:pPr/>
      <w:r>
        <w:t xml:space="preserve">  - 一个加密分区中，有陆沉对自己能力的详细记录——从觉醒到每次使用的效果评估。这份记录就是他的"自白书"。</w:t>
      </w:r>
    </w:p>
    <w:p>
      <w:pPr>
        <w:pStyle w:val="ListBullet"/>
      </w:pPr>
      <w:r>
        <w:t>陆沉没有反抗。他被带入审讯室。</w:t>
      </w:r>
    </w:p>
    <w:p>
      <w:pPr>
        <w:pStyle w:val="ListBullet"/>
      </w:pPr>
      <w:r/>
      <w:r>
        <w:rPr>
          <w:b/>
        </w:rPr>
        <w:t>周砚与陆沉的第一次面对面</w:t>
      </w:r>
      <w:r>
        <w:t>：周砚走进审讯室，坐在陆沉对面。两人互相注视了整整十秒。周砚开口："你比我想象的普通。"</w:t>
      </w:r>
    </w:p>
    <w:p>
      <w:pPr>
        <w:pStyle w:val="ListBullet"/>
      </w:pPr>
      <w:r>
        <w:t>陆沉的回答："你比我想象的更不合群。"</w:t>
      </w:r>
    </w:p>
    <w:p>
      <w:pPr/>
      <w:r/>
    </w:p>
    <w:p>
      <w:pPr/>
      <w:r/>
      <w:r>
        <w:rPr>
          <w:b/>
        </w:rPr>
        <w:t>章末钩子</w:t>
      </w:r>
      <w:r>
        <w:t>：审讯室外，网络上关于韩树的讨论突然转向——不知从哪条渠道开始，"审判者已被逮捕"的消息像野火一样蔓延。</w:t>
      </w:r>
    </w:p>
    <w:p>
      <w:pPr/>
      <w:r/>
    </w:p>
    <w:p>
      <w:pPr/>
      <w:r/>
    </w:p>
    <w:p>
      <w:pPr>
        <w:pStyle w:val="Heading3"/>
      </w:pPr>
      <w:r>
        <w:t>第36章：收网（下）——无法审判的罪名（约5500字）</w:t>
      </w:r>
    </w:p>
    <w:p>
      <w:pPr/>
      <w:r/>
    </w:p>
    <w:p>
      <w:pPr/>
      <w:r/>
      <w:r>
        <w:rPr>
          <w:b/>
        </w:rPr>
        <w:t>叙事视角</w:t>
      </w:r>
      <w:r>
        <w:t>：多视角</w:t>
      </w:r>
    </w:p>
    <w:p>
      <w:pPr/>
      <w:r/>
    </w:p>
    <w:p>
      <w:pPr>
        <w:pStyle w:val="ListBullet"/>
      </w:pPr>
      <w:r/>
      <w:r>
        <w:rPr>
          <w:b/>
        </w:rPr>
        <w:t>法律困境</w:t>
      </w:r>
      <w:r>
        <w:t>：检方最终以"非法获取计算机信息系统数据罪""侵犯公民个人信息罪"及"寻衅滋事罪"提起公诉。没有一项罪名与"杀人"直接相关。</w:t>
      </w:r>
    </w:p>
    <w:p>
      <w:pPr>
        <w:pStyle w:val="ListBullet"/>
      </w:pPr>
      <w:r>
        <w:t>法院最终认定：陆沉通过非法手段获取个人信息并利用职务之便操纵舆论，间接导致多人死亡。判刑十二年。</w:t>
      </w:r>
    </w:p>
    <w:p>
      <w:pPr>
        <w:pStyle w:val="ListBullet"/>
      </w:pPr>
      <w:r/>
      <w:r>
        <w:rPr>
          <w:b/>
        </w:rPr>
        <w:t>判决后的场景</w:t>
      </w:r>
      <w:r>
        <w:t>：</w:t>
      </w:r>
    </w:p>
    <w:p>
      <w:pPr/>
      <w:r>
        <w:t xml:space="preserve">  - 受害者家属中，有人觉得刑期太轻，有人在法庭外静坐抗议。</w:t>
      </w:r>
    </w:p>
    <w:p>
      <w:pPr/>
      <w:r>
        <w:t xml:space="preserve">  - 网络上的反应分裂为两派——"替天行道的人被抓了"和"他终于得到了应得的惩罚"。</w:t>
      </w:r>
    </w:p>
    <w:p>
      <w:pPr/>
      <w:r>
        <w:t xml:space="preserve">  - 周砚在法院外接受采访时，只说了一句话："没有人可以被允许以正义之名，绕过程序审判另一个人。不管结果看起来多么正确。"</w:t>
      </w:r>
    </w:p>
    <w:p>
      <w:pPr>
        <w:pStyle w:val="ListBullet"/>
      </w:pPr>
      <w:r/>
      <w:r>
        <w:rPr>
          <w:b/>
        </w:rPr>
        <w:t>陆沉在囚车上的最后独白</w:t>
      </w:r>
      <w:r>
        <w:t>：他看着窗外的人群——有人举着抗议牌要求释放他，有人举着抗议牌要求加刑。他笑了。他在心里说："你们还是不明白。你们每一个人——不管是支持我的还是反对我的——都是同一枚硬币的两面。"</w:t>
      </w:r>
    </w:p>
    <w:p>
      <w:pPr/>
      <w:r/>
    </w:p>
    <w:p>
      <w:pPr/>
      <w:r/>
      <w:r>
        <w:rPr>
          <w:b/>
        </w:rPr>
        <w:t>章末钩子</w:t>
      </w:r>
      <w:r>
        <w:t>：新闻报道的评论区里，一条不起眼的留言："下一个审判者已经在路上了。"</w:t>
      </w:r>
    </w:p>
    <w:p>
      <w:pPr/>
      <w:r/>
    </w:p>
    <w:p>
      <w:pPr/>
      <w:r/>
    </w:p>
    <w:p>
      <w:pPr>
        <w:pStyle w:val="Heading3"/>
      </w:pPr>
      <w:r>
        <w:t>尾声：没有结束的民意（第37章，约6000字）</w:t>
      </w:r>
    </w:p>
    <w:p>
      <w:pPr/>
      <w:r/>
    </w:p>
    <w:p>
      <w:pPr/>
      <w:r/>
      <w:r>
        <w:rPr>
          <w:b/>
        </w:rPr>
        <w:t>叙事视角</w:t>
      </w:r>
      <w:r>
        <w:t>：周砚、乔安、社会全景</w:t>
      </w:r>
    </w:p>
    <w:p>
      <w:pPr/>
      <w:r/>
    </w:p>
    <w:p>
      <w:pPr>
        <w:pStyle w:val="ListBullet"/>
      </w:pPr>
      <w:r/>
      <w:r>
        <w:rPr>
          <w:b/>
        </w:rPr>
        <w:t>半年后</w:t>
      </w:r>
      <w:r>
        <w:t>：</w:t>
      </w:r>
    </w:p>
    <w:p>
      <w:pPr/>
      <w:r>
        <w:t xml:space="preserve">  - 周砚回到了自己的生活中。他不再担任警方顾问。夏明栀偶尔会带着新案件来找他，但他说："如果不是超自然的，别找我。"</w:t>
      </w:r>
    </w:p>
    <w:p>
      <w:pPr/>
      <w:r>
        <w:t xml:space="preserve">  - 乔安发表了一篇长篇调查报道——不是关于陆沉，而是关于"民意审判"作为一种社会现象。文中没有提到陆沉的名字。这篇报道获得了年度新闻奖。</w:t>
      </w:r>
    </w:p>
    <w:p>
      <w:pPr/>
      <w:r>
        <w:t xml:space="preserve">  - 林昭在拘留期满后释放。他注销了原来的社交账号，但没有停止。他以更隐蔽的方式，继续传播"审判者"的思想。</w:t>
      </w:r>
    </w:p>
    <w:p>
      <w:pPr>
        <w:pStyle w:val="ListBullet"/>
      </w:pPr>
      <w:r/>
      <w:r>
        <w:rPr>
          <w:b/>
        </w:rPr>
        <w:t>最后一幕（全书收束）</w:t>
      </w:r>
      <w:r>
        <w:t>：周砚在某个傍晚，在公交站台上看到了一张新海报。海报的风格很熟悉——简洁的设计，克制的配色。图案是一个天平，天平的一侧放着一个人影，另一侧空着。配文："你愿意把你的愤怒放上去吗？"</w:t>
      </w:r>
    </w:p>
    <w:p>
      <w:pPr>
        <w:pStyle w:val="ListBullet"/>
      </w:pPr>
      <w:r>
        <w:t>周砚看了很久。他没有拍照，没有记录，也没有打电话给夏明栀。</w:t>
      </w:r>
    </w:p>
    <w:p>
      <w:pPr>
        <w:pStyle w:val="ListBullet"/>
      </w:pPr>
      <w:r/>
      <w:r>
        <w:rPr>
          <w:b/>
        </w:rPr>
        <w:t>他的最后一句内心独白</w:t>
      </w:r>
      <w:r>
        <w:t>："我们抓到了一个陆沉。但我们永远抓不到每一个陆沉。因为'陆沉'不是一个名字。它是一种欲望——当法律不够快、不够狠、不够解恨时，人类内心深处对私刑的渴望。凶器被没收了，但握凶器的那只手，长在每一个人心里。"</w:t>
      </w:r>
    </w:p>
    <w:p>
      <w:pPr/>
      <w:r/>
    </w:p>
    <w:p>
      <w:pPr/>
      <w:r/>
      <w:r>
        <w:rPr>
          <w:b/>
        </w:rPr>
        <w:t>全书最后一句话</w:t>
      </w:r>
      <w:r>
        <w:t>：周砚折起海报，放进口袋，走进了人群。</w:t>
      </w:r>
    </w:p>
    <w:p>
      <w:pPr/>
      <w:r/>
    </w:p>
    <w:p>
      <w:pPr/>
      <w:r/>
    </w:p>
    <w:p>
      <w:pPr>
        <w:pStyle w:val="Heading2"/>
      </w:pPr>
      <w:r>
        <w:t>四、扩展后的推理线索链</w:t>
      </w:r>
    </w:p>
    <w:p>
      <w:pPr/>
      <w:r/>
    </w:p>
    <w:p>
      <w:pPr/>
      <w:r>
        <w:t>层次 | 内容 | 对应章节</w:t>
      </w:r>
    </w:p>
    <w:p>
      <w:pPr/>
      <w:r>
        <w:t>第一层 | 异常同步：不同地点、不同身份的人在案发前后出现相似梦境 | 第7、17章</w:t>
      </w:r>
    </w:p>
    <w:p>
      <w:pPr/>
      <w:r>
        <w:t>第二层 | 共同符号：梦境意象可在现实中找到对应的公共视觉材料 | 第17章</w:t>
      </w:r>
    </w:p>
    <w:p>
      <w:pPr/>
      <w:r>
        <w:t>第三层 | 传播路径：符号通过特定项目和账号系统投放 | 第18、21章</w:t>
      </w:r>
    </w:p>
    <w:p>
      <w:pPr/>
      <w:r>
        <w:t>第四层 | 权限重合：所有源文件被陆沉接触过 | 第29章</w:t>
      </w:r>
    </w:p>
    <w:p>
      <w:pPr/>
      <w:r>
        <w:t>第五层 | 目标选择：前五个目标与陆沉的经历、价值观或商业关系有关 | 第25、27章</w:t>
      </w:r>
    </w:p>
    <w:p>
      <w:pPr/>
      <w:r>
        <w:t>第六层 | 能力验证：终局陷阱——周砚制造虚构目标让陆沉暴露能力 | 第31-33章</w:t>
      </w:r>
    </w:p>
    <w:p>
      <w:pPr/>
      <w:r>
        <w:t>第七层（新增） | 关系锚定：乔安与陆沉的私人关系是锁定他身份的最后一块拼图 | 第28章</w:t>
      </w:r>
    </w:p>
    <w:p>
      <w:pPr/>
      <w:r/>
    </w:p>
    <w:p>
      <w:pPr/>
      <w:r/>
    </w:p>
    <w:p>
      <w:pPr>
        <w:pStyle w:val="Heading2"/>
      </w:pPr>
      <w:r>
        <w:t>五、扩展后的关键反转</w:t>
      </w:r>
    </w:p>
    <w:p>
      <w:pPr/>
      <w:r/>
    </w:p>
    <w:p>
      <w:pPr>
        <w:pStyle w:val="ListNumber"/>
      </w:pPr>
      <w:r>
        <w:t xml:space="preserve">1. </w:t>
      </w:r>
      <w:r>
        <w:rPr>
          <w:b/>
        </w:rPr>
        <w:t>反转一</w:t>
      </w:r>
      <w:r>
        <w:t>：主角不是让人自杀，而是让社会"允许"他们死——凶手身份模糊，无人可定罪</w:t>
      </w:r>
    </w:p>
    <w:p>
      <w:pPr>
        <w:pStyle w:val="ListNumber"/>
      </w:pPr>
      <w:r>
        <w:t xml:space="preserve">2. </w:t>
      </w:r>
      <w:r>
        <w:rPr>
          <w:b/>
        </w:rPr>
        <w:t>反转二</w:t>
      </w:r>
      <w:r>
        <w:t>：能力不会识别罪恶，只会放大认知——曹立文是全书最大道德转折</w:t>
      </w:r>
    </w:p>
    <w:p>
      <w:pPr>
        <w:pStyle w:val="ListNumber"/>
      </w:pPr>
      <w:r>
        <w:t xml:space="preserve">3. </w:t>
      </w:r>
      <w:r>
        <w:rPr>
          <w:b/>
        </w:rPr>
        <w:t>反转三</w:t>
      </w:r>
      <w:r>
        <w:t>：侦探不是免疫能力，而是"不合群"——周砚的孤独是他最强的武器</w:t>
      </w:r>
    </w:p>
    <w:p>
      <w:pPr>
        <w:pStyle w:val="ListNumber"/>
      </w:pPr>
      <w:r>
        <w:t xml:space="preserve">4. </w:t>
      </w:r>
      <w:r>
        <w:rPr>
          <w:b/>
        </w:rPr>
        <w:t>反转四</w:t>
      </w:r>
      <w:r>
        <w:t>：主角被现实证据定罪——法庭上无需承认超自然，只需证明操纵行为</w:t>
      </w:r>
    </w:p>
    <w:p>
      <w:pPr>
        <w:pStyle w:val="ListNumber"/>
      </w:pPr>
      <w:r>
        <w:t xml:space="preserve">5. </w:t>
      </w:r>
      <w:r>
        <w:rPr>
          <w:b/>
        </w:rPr>
        <w:t>反转五</w:t>
      </w:r>
      <w:r>
        <w:t>：陆沉被捕后信徒仍在——真正的怪物是人群对私刑的渴望</w:t>
      </w:r>
    </w:p>
    <w:p>
      <w:pPr>
        <w:pStyle w:val="ListNumber"/>
      </w:pPr>
      <w:r>
        <w:t xml:space="preserve">6. </w:t>
      </w:r>
      <w:r>
        <w:rPr>
          <w:b/>
        </w:rPr>
        <w:t>反转六（新增）</w:t>
      </w:r>
      <w:r>
        <w:t>：陆沉被资本利用——郑泽楷案中，他在不知情中成了企业的刀</w:t>
      </w:r>
    </w:p>
    <w:p>
      <w:pPr>
        <w:pStyle w:val="ListNumber"/>
      </w:pPr>
      <w:r>
        <w:t xml:space="preserve">7. </w:t>
      </w:r>
      <w:r>
        <w:rPr>
          <w:b/>
        </w:rPr>
        <w:t>反转七（新增）</w:t>
      </w:r>
      <w:r>
        <w:t>：林昭的存在证明——审判者不需要超能力，只需要愤怒和模仿欲</w:t>
      </w:r>
    </w:p>
    <w:p>
      <w:pPr/>
      <w:r/>
    </w:p>
    <w:p>
      <w:pPr/>
      <w:r/>
    </w:p>
    <w:p>
      <w:pPr>
        <w:pStyle w:val="Heading2"/>
      </w:pPr>
      <w:r>
        <w:t>六、新增写作建议</w:t>
      </w:r>
    </w:p>
    <w:p>
      <w:pPr/>
      <w:r/>
    </w:p>
    <w:p>
      <w:pPr>
        <w:pStyle w:val="Heading3"/>
      </w:pPr>
      <w:r>
        <w:t>6.1 叙事结构建议</w:t>
      </w:r>
    </w:p>
    <w:p>
      <w:pPr/>
      <w:r/>
    </w:p>
    <w:p>
      <w:pPr>
        <w:pStyle w:val="ListBullet"/>
      </w:pPr>
      <w:r/>
      <w:r>
        <w:rPr>
          <w:b/>
        </w:rPr>
        <w:t>双线并进</w:t>
      </w:r>
      <w:r>
        <w:t>：奇数篇以陆沉视角为主，偶数篇以周砚/乔安视角为主，形成对称</w:t>
      </w:r>
    </w:p>
    <w:p>
      <w:pPr>
        <w:pStyle w:val="ListBullet"/>
      </w:pPr>
      <w:r/>
      <w:r>
        <w:rPr>
          <w:b/>
        </w:rPr>
        <w:t>每章开头</w:t>
      </w:r>
      <w:r>
        <w:t>：保留原始提纲的建议——放"网络评论""梦境记录""新闻片段"，但建议扩展为"三个层次"：①一段网络评论 ②一段梦境记录 ③一段现实描写——三个层次之间形成互文</w:t>
      </w:r>
    </w:p>
    <w:p>
      <w:pPr>
        <w:pStyle w:val="ListBullet"/>
      </w:pPr>
      <w:r/>
      <w:r>
        <w:rPr>
          <w:b/>
        </w:rPr>
        <w:t>母亲闪回线</w:t>
      </w:r>
      <w:r>
        <w:t>：四段闪回分别在第7、8章和陆沉的关键心理转折处（如第24章、第34章）穿插，形成"过去与现在"的对话</w:t>
      </w:r>
    </w:p>
    <w:p>
      <w:pPr/>
      <w:r/>
    </w:p>
    <w:p>
      <w:pPr>
        <w:pStyle w:val="Heading3"/>
      </w:pPr>
      <w:r>
        <w:t>6.2 节奏控制建议</w:t>
      </w:r>
    </w:p>
    <w:p>
      <w:pPr/>
      <w:r/>
    </w:p>
    <w:p>
      <w:pPr>
        <w:pStyle w:val="ListBullet"/>
      </w:pPr>
      <w:r>
        <w:t>前三分之一（第1-12章）——建立世界观和人物，节奏稍缓，重质感</w:t>
      </w:r>
    </w:p>
    <w:p>
      <w:pPr>
        <w:pStyle w:val="ListBullet"/>
      </w:pPr>
      <w:r>
        <w:t>中三分之一（第13-24章）——博弈加剧，节奏加速，每章结尾需要强钩子</w:t>
      </w:r>
    </w:p>
    <w:p>
      <w:pPr>
        <w:pStyle w:val="ListBullet"/>
      </w:pPr>
      <w:r>
        <w:t>后三分之一（第25-37章）——收束所有线索，情感与推理并重，给每个主要人物一个结局时刻</w:t>
      </w:r>
    </w:p>
    <w:p>
      <w:pPr/>
      <w:r/>
    </w:p>
    <w:p>
      <w:pPr>
        <w:pStyle w:val="Heading3"/>
      </w:pPr>
      <w:r>
        <w:t>6.3 新增角色写作要点</w:t>
      </w:r>
    </w:p>
    <w:p>
      <w:pPr/>
      <w:r/>
    </w:p>
    <w:p>
      <w:pPr>
        <w:pStyle w:val="ListBullet"/>
      </w:pPr>
      <w:r/>
      <w:r>
        <w:rPr>
          <w:b/>
        </w:rPr>
        <w:t>林昭</w:t>
      </w:r>
      <w:r>
        <w:t>：不要把他写成一个平面化的"狂热信徒"。他需要有自己的动机——他为什么需要审判者？被霸凌的经历如何塑造了他？他的失败如何让他更危险？</w:t>
      </w:r>
    </w:p>
    <w:p>
      <w:pPr>
        <w:pStyle w:val="ListBullet"/>
      </w:pPr>
      <w:r/>
      <w:r>
        <w:rPr>
          <w:b/>
        </w:rPr>
        <w:t>乔安</w:t>
      </w:r>
      <w:r>
        <w:t>：她是全书的情感锚点。她与陆沉的关系需要写得极其微妙——不是爱情，而是一种"如果当初选择了另一条路"的可能性。她调查陆沉的过程同时也是她与自己的道德底线对话的过程。</w:t>
      </w:r>
    </w:p>
    <w:p>
      <w:pPr/>
      <w:r/>
    </w:p>
    <w:p>
      <w:pPr/>
      <w:r/>
    </w:p>
    <w:p>
      <w:pPr>
        <w:pStyle w:val="Heading2"/>
      </w:pPr>
      <w:r>
        <w:t>七、20万字写作节奏表</w:t>
      </w:r>
    </w:p>
    <w:p>
      <w:pPr/>
      <w:r/>
    </w:p>
    <w:p>
      <w:pPr/>
      <w:r>
        <w:t>阶段 | 章节范围 | 字数 | 写作重点</w:t>
      </w:r>
    </w:p>
    <w:p>
      <w:pPr/>
      <w:r>
        <w:t>序章 | 第1-3章 | 1.6万 | 建立悬念、引入核心意象、展示能力效果</w:t>
      </w:r>
    </w:p>
    <w:p>
      <w:pPr/>
      <w:r>
        <w:t>第一幕 | 第4-9章 | 3.3万 | 能力觉醒过程、陆沉母亲线、第一个完整案件</w:t>
      </w:r>
    </w:p>
    <w:p>
      <w:pPr/>
      <w:r>
        <w:t>第二幕 | 第10-16章 | 3.8万 | 审判者神话形成、乔安入场、林昭出现、模仿效应</w:t>
      </w:r>
    </w:p>
    <w:p>
      <w:pPr/>
      <w:r>
        <w:t>第三幕 | 第17-23章 | 3.8万 | 周砚反击、符号战争、曹立文悲剧转折</w:t>
      </w:r>
    </w:p>
    <w:p>
      <w:pPr/>
      <w:r>
        <w:t>第四幕 | 第24-30章 | 3.8万 | 陆沉越界、乔安对峙、资本利用、道德崩塌</w:t>
      </w:r>
    </w:p>
    <w:p>
      <w:pPr/>
      <w:r>
        <w:t>第五幕 | 第31-36章 | 3.3万 | 终局陷阱、符号反转、收网、法庭</w:t>
      </w:r>
    </w:p>
    <w:p>
      <w:pPr/>
      <w:r>
        <w:t>尾声 | 第37章 | 0.6万 | 余味：凶器还在人群心里</w:t>
      </w:r>
    </w:p>
    <w:p>
      <w:pPr/>
      <w:r/>
      <w:r>
        <w:rPr>
          <w:b/>
        </w:rPr>
        <w:t>总计</w:t>
      </w:r>
      <w:r>
        <w:t xml:space="preserve"> | </w:t>
      </w:r>
      <w:r>
        <w:rPr>
          <w:b/>
        </w:rPr>
        <w:t>37章</w:t>
      </w:r>
      <w:r>
        <w:t xml:space="preserve"> | </w:t>
      </w:r>
      <w:r>
        <w:rPr>
          <w:b/>
        </w:rPr>
        <w:t>20.2万字</w:t>
      </w:r>
      <w:r>
        <w:t xml:space="preserve"> | </w:t>
      </w:r>
    </w:p>
    <w:p>
      <w:pPr/>
      <w:r/>
    </w:p>
    <w:p>
      <w:pPr/>
      <w:r/>
    </w:p>
    <w:p>
      <w:pPr/>
      <w:r>
        <w:rPr>
          <w:i/>
        </w:rPr>
        <w:t>**核心问题贯穿全书**：当法律不够快、不够狠、不够解恨时，谁来审判审判者？</w:t>
      </w:r>
    </w:p>
    <w:p>
      <w:pPr/>
      <w:r>
        <w:rPr>
          <w:i/>
        </w:rPr>
        <w:t>**最终答案（通过周砚之口）**：没有人。因为如果任何人可以审判审判者，那审判者一开始就不应该存在。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等线"/>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等线" w:hAnsi="等线" w:eastAsia="等线"/>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等线" w:hAnsi="等线" w:eastAsia="等线"/>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等线" w:hAnsi="等线" w:eastAsia="等线"/>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